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Inter" w:hAnsi="Inter" w:eastAsia="Inter" w:cs="Inter"/>
          <w:b/>
          <w:i w:val="0"/>
          <w:color w:val="0F2A5A"/>
          <w:sz w:val="44"/>
        </w:rPr>
        <w:t>KRAFTKJØPSAVTALE (POWER PURCHASE AGREEMENT)</w:t>
      </w:r>
    </w:p>
    <w:p>
      <w:pPr>
        <w:spacing w:after="280"/>
      </w:pPr>
      <w:r>
        <w:rPr>
          <w:rFonts w:ascii="Inter" w:hAnsi="Inter" w:eastAsia="Inter" w:cs="Inter"/>
          <w:b w:val="0"/>
          <w:i w:val="0"/>
          <w:color w:val="5A6773"/>
          <w:sz w:val="19"/>
        </w:rPr>
        <w:t>Fastpris corporate PPA  ·  Grunnmal for utfylling  ·  Tideron AS  ·  Versjon 1  ·  27. juli 2026</w:t>
      </w:r>
    </w:p>
    <w:tbl>
      <w:tblPr>
        <w:tblStyle w:val="TableGrid"/>
        <w:tblW w:type="auto" w:w="0"/>
        <w:tblLook w:firstColumn="1" w:firstRow="1" w:lastColumn="0" w:lastRow="0" w:noHBand="0" w:noVBand="1" w:val="04A0"/>
      </w:tblPr>
      <w:tblGrid>
        <w:gridCol w:w="9298"/>
      </w:tblGrid>
      <w:tr>
        <w:tc>
          <w:tcPr>
            <w:tcW w:type="dxa" w:w="9298"/>
            <w:shd w:val="clear" w:color="auto" w:fill="F5F8FC"/>
          </w:tcPr>
          <w:p>
            <w:r/>
            <w:r>
              <w:rPr>
                <w:rFonts w:ascii="Inter" w:hAnsi="Inter" w:eastAsia="Inter" w:cs="Inter"/>
                <w:b/>
                <w:i w:val="0"/>
                <w:color w:val="0F2A5A"/>
                <w:sz w:val="20"/>
              </w:rPr>
              <w:t>OM DENNE MALEN</w:t>
            </w:r>
          </w:p>
          <w:p>
            <w:pPr>
              <w:spacing w:before="80"/>
            </w:pPr>
            <w:r>
              <w:rPr>
                <w:rFonts w:ascii="Inter" w:hAnsi="Inter" w:eastAsia="Inter" w:cs="Inter"/>
                <w:b w:val="0"/>
                <w:i w:val="0"/>
                <w:color w:val="1F2933"/>
                <w:sz w:val="19"/>
              </w:rPr>
              <w:t>Dette er en grunnmal for kraftkjøpsavtaler (PPA) mellom Tideron AS eller et av Tiderons prosjektselskaper (SPV, «Selger») og en kjøper av kraft («Kjøper»). Alle felt som skal fylles ut er markert med hakeparentes, f.eks. [KJØPER NAVN].</w:t>
            </w:r>
          </w:p>
          <w:p>
            <w:pPr>
              <w:spacing w:before="80"/>
            </w:pPr>
            <w:r>
              <w:rPr>
                <w:rFonts w:ascii="Inter" w:hAnsi="Inter" w:eastAsia="Inter" w:cs="Inter"/>
                <w:b w:val="0"/>
                <w:i w:val="0"/>
                <w:color w:val="1F2933"/>
                <w:sz w:val="19"/>
              </w:rPr>
              <w:t>Organisasjonsnummer for både Selger og Kjøper kan slås opp i Brønnøysundregisteret (data.brreg.no/enhetsregisteret/api/enheter/{orgnr}) for automatisk henting av registrert navn og forretningsadresse før feltene fylles inn.</w:t>
            </w:r>
          </w:p>
          <w:p>
            <w:pPr>
              <w:spacing w:before="80"/>
            </w:pPr>
            <w:r>
              <w:rPr>
                <w:rFonts w:ascii="Inter" w:hAnsi="Inter" w:eastAsia="Inter" w:cs="Inter"/>
                <w:b w:val="0"/>
                <w:i w:val="0"/>
                <w:color w:val="1F2933"/>
                <w:sz w:val="19"/>
              </w:rPr>
              <w:t>Strukturen bygger på markedsstandard for fysiske fastpris corporate PPA-er (i tråd med prinsippene i EFET/RE-Source-standardavtalen for Europa) tilpasset et tidevanns-/hydrokinetisk pilotanlegg. Se feltoversikten bakerst i dokumentet for kobling mot ppa_contracts-tabellen i Tideron-appen.</w:t>
            </w:r>
          </w:p>
          <w:p>
            <w:pPr>
              <w:spacing w:before="80"/>
            </w:pPr>
            <w:r>
              <w:rPr>
                <w:rFonts w:ascii="Inter" w:hAnsi="Inter" w:eastAsia="Inter" w:cs="Inter"/>
                <w:b/>
                <w:i w:val="0"/>
                <w:color w:val="5A6773"/>
                <w:sz w:val="19"/>
              </w:rPr>
              <w:t>Malen er et utgangspunkt for forhandling og skal kvalitetssikres av jurist før signering.</w:t>
            </w:r>
          </w:p>
        </w:tc>
      </w:tr>
    </w:tbl>
    <w:p>
      <w:pPr>
        <w:spacing w:after="80"/>
      </w:pPr>
    </w:p>
    <w:p>
      <w:pPr>
        <w:pStyle w:val="Heading1"/>
        <w:spacing w:before="320" w:after="120"/>
      </w:pPr>
      <w:r>
        <w:rPr>
          <w:rFonts w:ascii="Inter" w:hAnsi="Inter" w:eastAsia="Inter" w:cs="Inter"/>
          <w:b/>
          <w:i w:val="0"/>
          <w:color w:val="0F2A5A"/>
          <w:sz w:val="26"/>
        </w:rPr>
        <w:t>Partene</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Selger</w:t>
            </w:r>
          </w:p>
        </w:tc>
        <w:tc>
          <w:tcPr>
            <w:tcW w:type="dxa" w:w="6350"/>
          </w:tcPr>
          <w:p>
            <w:r/>
            <w:r>
              <w:rPr>
                <w:rFonts w:ascii="Inter" w:hAnsi="Inter" w:eastAsia="Inter" w:cs="Inter"/>
                <w:b w:val="0"/>
                <w:i w:val="0"/>
                <w:color w:val="1F2933"/>
                <w:sz w:val="20"/>
              </w:rPr>
              <w:t>[SPV NAVN], org.nr [SPV ORG.NR] (jf. Brønnøysundregisteret), forretningsadresse [SPV ADRESSE], et prosjektselskap (SPV) i Tideron-konsernet («Selger»). Kontaktperson: [SPV KONTAKTPERSON], [SPV E-POST], [SPV TELEFON].</w:t>
            </w:r>
          </w:p>
        </w:tc>
      </w:tr>
      <w:tr>
        <w:tc>
          <w:tcPr>
            <w:tcW w:type="dxa" w:w="2041"/>
          </w:tcPr>
          <w:p>
            <w:r/>
            <w:r>
              <w:rPr>
                <w:rFonts w:ascii="Inter" w:hAnsi="Inter" w:eastAsia="Inter" w:cs="Inter"/>
                <w:b/>
                <w:i w:val="0"/>
                <w:color w:val="1F2933"/>
                <w:sz w:val="20"/>
              </w:rPr>
              <w:t>Kjøper</w:t>
            </w:r>
          </w:p>
        </w:tc>
        <w:tc>
          <w:tcPr>
            <w:tcW w:type="dxa" w:w="6350"/>
          </w:tcPr>
          <w:p>
            <w:r/>
            <w:r>
              <w:rPr>
                <w:rFonts w:ascii="Inter" w:hAnsi="Inter" w:eastAsia="Inter" w:cs="Inter"/>
                <w:b w:val="0"/>
                <w:i w:val="0"/>
                <w:color w:val="1F2933"/>
                <w:sz w:val="20"/>
              </w:rPr>
              <w:t>[KJØPER NAVN], org.nr [KJØPER ORG.NR] (jf. Brønnøysundregisteret), forretningsadresse [KJØPER ADRESSE] («Kjøper»). Kontaktperson: [KJØPER KONTAKTPERSON], [KJØPER E-POST], [KJØPER TELEFON].</w:t>
            </w:r>
          </w:p>
        </w:tc>
      </w:tr>
      <w:tr>
        <w:tc>
          <w:tcPr>
            <w:tcW w:type="dxa" w:w="2041"/>
          </w:tcPr>
          <w:p>
            <w:r/>
            <w:r>
              <w:rPr>
                <w:rFonts w:ascii="Inter" w:hAnsi="Inter" w:eastAsia="Inter" w:cs="Inter"/>
                <w:b/>
                <w:i w:val="0"/>
                <w:color w:val="1F2933"/>
                <w:sz w:val="20"/>
              </w:rPr>
              <w:t>Sted og dato</w:t>
            </w:r>
          </w:p>
        </w:tc>
        <w:tc>
          <w:tcPr>
            <w:tcW w:type="dxa" w:w="6350"/>
          </w:tcPr>
          <w:p>
            <w:r/>
            <w:r>
              <w:rPr>
                <w:rFonts w:ascii="Inter" w:hAnsi="Inter" w:eastAsia="Inter" w:cs="Inter"/>
                <w:b w:val="0"/>
                <w:i w:val="0"/>
                <w:color w:val="1F2933"/>
                <w:sz w:val="20"/>
              </w:rPr>
              <w:t>[STED], [DATO FOR SIGNERING]</w:t>
            </w:r>
          </w:p>
        </w:tc>
      </w:tr>
    </w:tbl>
    <w:p>
      <w:pPr>
        <w:spacing w:after="40"/>
      </w:pPr>
    </w:p>
    <w:p>
      <w:pPr>
        <w:pStyle w:val="Heading1"/>
        <w:spacing w:before="320" w:after="120"/>
      </w:pPr>
      <w:r>
        <w:rPr>
          <w:rFonts w:ascii="Inter" w:hAnsi="Inter" w:eastAsia="Inter" w:cs="Inter"/>
          <w:b/>
          <w:i w:val="0"/>
          <w:color w:val="0F2A5A"/>
          <w:sz w:val="26"/>
        </w:rPr>
        <w:t>Bakgrunn</w:t>
      </w:r>
    </w:p>
    <w:p>
      <w:pPr>
        <w:spacing w:after="160"/>
      </w:pPr>
      <w:r>
        <w:rPr>
          <w:rFonts w:ascii="Inter" w:hAnsi="Inter" w:eastAsia="Inter" w:cs="Inter"/>
          <w:b w:val="0"/>
          <w:i w:val="0"/>
          <w:color w:val="1F2933"/>
          <w:sz w:val="21"/>
        </w:rPr>
        <w:t>(A)  Selger eier og skal drifte et hydrokinetisk kraftverk lokalisert ved [ANLEGGSNAVN/LOKASJON] («Anlegget»), med planlagt installert effekt på [INSTALLERT EFFEKT KW] kW og estimert årsproduksjon på [ESTIMERT ÅRSPRODUKSJON KWH] kWh.</w:t>
      </w:r>
    </w:p>
    <w:p>
      <w:pPr>
        <w:spacing w:after="160"/>
      </w:pPr>
      <w:r>
        <w:rPr>
          <w:rFonts w:ascii="Inter" w:hAnsi="Inter" w:eastAsia="Inter" w:cs="Inter"/>
          <w:b w:val="0"/>
          <w:i w:val="0"/>
          <w:color w:val="1F2933"/>
          <w:sz w:val="21"/>
        </w:rPr>
        <w:t>(B)  Kjøper ønsker å kjøpe all kraft produsert av Anlegget til fast pris i en avtalt periode.</w:t>
      </w:r>
    </w:p>
    <w:p>
      <w:pPr>
        <w:spacing w:after="160"/>
      </w:pPr>
      <w:r>
        <w:rPr>
          <w:rFonts w:ascii="Inter" w:hAnsi="Inter" w:eastAsia="Inter" w:cs="Inter"/>
          <w:b w:val="0"/>
          <w:i w:val="0"/>
          <w:color w:val="1F2933"/>
          <w:sz w:val="21"/>
        </w:rPr>
        <w:t>(C)  Partene ønsker med dette å regulere vilkårene for slikt kraftsalg gjennom denne kraftkjøpsavtalen («Avtalen»).</w:t>
      </w:r>
    </w:p>
    <w:p>
      <w:pPr>
        <w:pStyle w:val="Heading1"/>
        <w:spacing w:before="320" w:after="120"/>
      </w:pPr>
      <w:r>
        <w:rPr>
          <w:rFonts w:ascii="Inter" w:hAnsi="Inter" w:eastAsia="Inter" w:cs="Inter"/>
          <w:b/>
          <w:i w:val="0"/>
          <w:color w:val="0F2A5A"/>
          <w:sz w:val="26"/>
        </w:rPr>
        <w:t>Artikkel 1 – Definisjoner</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Anlegget</w:t>
            </w:r>
          </w:p>
        </w:tc>
        <w:tc>
          <w:tcPr>
            <w:tcW w:type="dxa" w:w="6350"/>
          </w:tcPr>
          <w:p>
            <w:r/>
            <w:r>
              <w:rPr>
                <w:rFonts w:ascii="Inter" w:hAnsi="Inter" w:eastAsia="Inter" w:cs="Inter"/>
                <w:b w:val="0"/>
                <w:i w:val="0"/>
                <w:color w:val="1F2933"/>
                <w:sz w:val="20"/>
              </w:rPr>
              <w:t>Selgers hydrokinetiske kraftproduksjonsanlegg ved [ANLEGGSNAVN/LOKASJON], nærmere beskrevet i Vedlegg 1.</w:t>
            </w:r>
          </w:p>
        </w:tc>
      </w:tr>
      <w:tr>
        <w:tc>
          <w:tcPr>
            <w:tcW w:type="dxa" w:w="2041"/>
          </w:tcPr>
          <w:p>
            <w:r/>
            <w:r>
              <w:rPr>
                <w:rFonts w:ascii="Inter" w:hAnsi="Inter" w:eastAsia="Inter" w:cs="Inter"/>
                <w:b/>
                <w:i w:val="0"/>
                <w:color w:val="1F2933"/>
                <w:sz w:val="20"/>
              </w:rPr>
              <w:t>Kommersiell Driftsstart (COD)</w:t>
            </w:r>
          </w:p>
        </w:tc>
        <w:tc>
          <w:tcPr>
            <w:tcW w:type="dxa" w:w="6350"/>
          </w:tcPr>
          <w:p>
            <w:r/>
            <w:r>
              <w:rPr>
                <w:rFonts w:ascii="Inter" w:hAnsi="Inter" w:eastAsia="Inter" w:cs="Inter"/>
                <w:b w:val="0"/>
                <w:i w:val="0"/>
                <w:color w:val="1F2933"/>
                <w:sz w:val="20"/>
              </w:rPr>
              <w:t>Datoen Anlegget er ferdig idriftsatt og levering av Kraft til Leveringspunktet starter, jf. Artikkel 3.</w:t>
            </w:r>
          </w:p>
        </w:tc>
      </w:tr>
      <w:tr>
        <w:tc>
          <w:tcPr>
            <w:tcW w:type="dxa" w:w="2041"/>
          </w:tcPr>
          <w:p>
            <w:r/>
            <w:r>
              <w:rPr>
                <w:rFonts w:ascii="Inter" w:hAnsi="Inter" w:eastAsia="Inter" w:cs="Inter"/>
                <w:b/>
                <w:i w:val="0"/>
                <w:color w:val="1F2933"/>
                <w:sz w:val="20"/>
              </w:rPr>
              <w:t>Leveringspunkt</w:t>
            </w:r>
          </w:p>
        </w:tc>
        <w:tc>
          <w:tcPr>
            <w:tcW w:type="dxa" w:w="6350"/>
          </w:tcPr>
          <w:p>
            <w:r/>
            <w:r>
              <w:rPr>
                <w:rFonts w:ascii="Inter" w:hAnsi="Inter" w:eastAsia="Inter" w:cs="Inter"/>
                <w:b w:val="0"/>
                <w:i w:val="0"/>
                <w:color w:val="1F2933"/>
                <w:sz w:val="20"/>
              </w:rPr>
              <w:t>Tilknytnings-/målepunktet med målepunkt-ID (GSRN) [GSRN/MÅLEPUNKT-ID], jf. Vedlegg 2.</w:t>
            </w:r>
          </w:p>
        </w:tc>
      </w:tr>
      <w:tr>
        <w:tc>
          <w:tcPr>
            <w:tcW w:type="dxa" w:w="2041"/>
          </w:tcPr>
          <w:p>
            <w:r/>
            <w:r>
              <w:rPr>
                <w:rFonts w:ascii="Inter" w:hAnsi="Inter" w:eastAsia="Inter" w:cs="Inter"/>
                <w:b/>
                <w:i w:val="0"/>
                <w:color w:val="1F2933"/>
                <w:sz w:val="20"/>
              </w:rPr>
              <w:t>Kraft</w:t>
            </w:r>
          </w:p>
        </w:tc>
        <w:tc>
          <w:tcPr>
            <w:tcW w:type="dxa" w:w="6350"/>
          </w:tcPr>
          <w:p>
            <w:r/>
            <w:r>
              <w:rPr>
                <w:rFonts w:ascii="Inter" w:hAnsi="Inter" w:eastAsia="Inter" w:cs="Inter"/>
                <w:b w:val="0"/>
                <w:i w:val="0"/>
                <w:color w:val="1F2933"/>
                <w:sz w:val="20"/>
              </w:rPr>
              <w:t>Elektrisk energi (kWh) produsert av Anlegget og levert til Leveringspunktet.</w:t>
            </w:r>
          </w:p>
        </w:tc>
      </w:tr>
      <w:tr>
        <w:tc>
          <w:tcPr>
            <w:tcW w:type="dxa" w:w="2041"/>
          </w:tcPr>
          <w:p>
            <w:r/>
            <w:r>
              <w:rPr>
                <w:rFonts w:ascii="Inter" w:hAnsi="Inter" w:eastAsia="Inter" w:cs="Inter"/>
                <w:b/>
                <w:i w:val="0"/>
                <w:color w:val="1F2933"/>
                <w:sz w:val="20"/>
              </w:rPr>
              <w:t>Kontraktsperioden</w:t>
            </w:r>
          </w:p>
        </w:tc>
        <w:tc>
          <w:tcPr>
            <w:tcW w:type="dxa" w:w="6350"/>
          </w:tcPr>
          <w:p>
            <w:r/>
            <w:r>
              <w:rPr>
                <w:rFonts w:ascii="Inter" w:hAnsi="Inter" w:eastAsia="Inter" w:cs="Inter"/>
                <w:b w:val="0"/>
                <w:i w:val="0"/>
                <w:color w:val="1F2933"/>
                <w:sz w:val="20"/>
              </w:rPr>
              <w:t>Perioden fra Kommersiell Driftsstart til Avtalens utløp, jf. Artikkel 9.</w:t>
            </w:r>
          </w:p>
        </w:tc>
      </w:tr>
      <w:tr>
        <w:tc>
          <w:tcPr>
            <w:tcW w:type="dxa" w:w="2041"/>
          </w:tcPr>
          <w:p>
            <w:r/>
            <w:r>
              <w:rPr>
                <w:rFonts w:ascii="Inter" w:hAnsi="Inter" w:eastAsia="Inter" w:cs="Inter"/>
                <w:b/>
                <w:i w:val="0"/>
                <w:color w:val="1F2933"/>
                <w:sz w:val="20"/>
              </w:rPr>
              <w:t>Avregningsperiode</w:t>
            </w:r>
          </w:p>
        </w:tc>
        <w:tc>
          <w:tcPr>
            <w:tcW w:type="dxa" w:w="6350"/>
          </w:tcPr>
          <w:p>
            <w:r/>
            <w:r>
              <w:rPr>
                <w:rFonts w:ascii="Inter" w:hAnsi="Inter" w:eastAsia="Inter" w:cs="Inter"/>
                <w:b w:val="0"/>
                <w:i w:val="0"/>
                <w:color w:val="1F2933"/>
                <w:sz w:val="20"/>
              </w:rPr>
              <w:t>[MÅNEDLIG/KVARTALSVIS] periode for avregning av levert Kraft, jf. Artikkel 6.</w:t>
            </w:r>
          </w:p>
        </w:tc>
      </w:tr>
      <w:tr>
        <w:tc>
          <w:tcPr>
            <w:tcW w:type="dxa" w:w="2041"/>
          </w:tcPr>
          <w:p>
            <w:r/>
            <w:r>
              <w:rPr>
                <w:rFonts w:ascii="Inter" w:hAnsi="Inter" w:eastAsia="Inter" w:cs="Inter"/>
                <w:b/>
                <w:i w:val="0"/>
                <w:color w:val="1F2933"/>
                <w:sz w:val="20"/>
              </w:rPr>
              <w:t>Opprinnelsesgaranti (GoO)</w:t>
            </w:r>
          </w:p>
        </w:tc>
        <w:tc>
          <w:tcPr>
            <w:tcW w:type="dxa" w:w="6350"/>
          </w:tcPr>
          <w:p>
            <w:r/>
            <w:r>
              <w:rPr>
                <w:rFonts w:ascii="Inter" w:hAnsi="Inter" w:eastAsia="Inter" w:cs="Inter"/>
                <w:b w:val="0"/>
                <w:i w:val="0"/>
                <w:color w:val="1F2933"/>
                <w:sz w:val="20"/>
              </w:rPr>
              <w:t>Elsertifikat/opprinnelsesgaranti utstedt for fornybar kraftproduksjon fra Anlegget i henhold til gjeldende regelverk.</w:t>
            </w:r>
          </w:p>
        </w:tc>
      </w:tr>
      <w:tr>
        <w:tc>
          <w:tcPr>
            <w:tcW w:type="dxa" w:w="2041"/>
          </w:tcPr>
          <w:p>
            <w:r/>
            <w:r>
              <w:rPr>
                <w:rFonts w:ascii="Inter" w:hAnsi="Inter" w:eastAsia="Inter" w:cs="Inter"/>
                <w:b/>
                <w:i w:val="0"/>
                <w:color w:val="1F2933"/>
                <w:sz w:val="20"/>
              </w:rPr>
              <w:t>Force Majeure</w:t>
            </w:r>
          </w:p>
        </w:tc>
        <w:tc>
          <w:tcPr>
            <w:tcW w:type="dxa" w:w="6350"/>
          </w:tcPr>
          <w:p>
            <w:r/>
            <w:r>
              <w:rPr>
                <w:rFonts w:ascii="Inter" w:hAnsi="Inter" w:eastAsia="Inter" w:cs="Inter"/>
                <w:b w:val="0"/>
                <w:i w:val="0"/>
                <w:color w:val="1F2933"/>
                <w:sz w:val="20"/>
              </w:rPr>
              <w:t>Har betydningen angitt i Artikkel 10.</w:t>
            </w:r>
          </w:p>
        </w:tc>
      </w:tr>
    </w:tbl>
    <w:p>
      <w:pPr>
        <w:spacing w:after="40"/>
      </w:pPr>
    </w:p>
    <w:p>
      <w:pPr>
        <w:pStyle w:val="Heading1"/>
        <w:spacing w:before="320" w:after="120"/>
      </w:pPr>
      <w:r>
        <w:rPr>
          <w:rFonts w:ascii="Inter" w:hAnsi="Inter" w:eastAsia="Inter" w:cs="Inter"/>
          <w:b/>
          <w:i w:val="0"/>
          <w:color w:val="0F2A5A"/>
          <w:sz w:val="26"/>
        </w:rPr>
        <w:t>Artikkel 2 – Avtalens gjenstand og leveringspunkt</w:t>
      </w:r>
    </w:p>
    <w:p>
      <w:pPr>
        <w:spacing w:after="160"/>
      </w:pPr>
      <w:r>
        <w:rPr>
          <w:rFonts w:ascii="Inter" w:hAnsi="Inter" w:eastAsia="Inter" w:cs="Inter"/>
          <w:b w:val="0"/>
          <w:i w:val="0"/>
          <w:color w:val="1F2933"/>
          <w:sz w:val="21"/>
        </w:rPr>
        <w:t>2.1  Selger forplikter seg til å produsere og levere, og Kjøper forplikter seg til å kjøpe og betale for, all Kraft produsert av Anlegget i Kontraktsperioden, på de vilkår som følger av denne Avtalen («fysisk PPA»).</w:t>
      </w:r>
    </w:p>
    <w:p>
      <w:pPr>
        <w:spacing w:after="160"/>
      </w:pPr>
      <w:r>
        <w:rPr>
          <w:rFonts w:ascii="Inter" w:hAnsi="Inter" w:eastAsia="Inter" w:cs="Inter"/>
          <w:b w:val="0"/>
          <w:i w:val="0"/>
          <w:color w:val="1F2933"/>
          <w:sz w:val="21"/>
        </w:rPr>
        <w:t>2.2  Levering skjer i Leveringspunktet. Risikoen for Kraften går over til Kjøper i Leveringspunktet.</w:t>
      </w:r>
    </w:p>
    <w:p>
      <w:pPr>
        <w:spacing w:after="160"/>
      </w:pPr>
      <w:r>
        <w:rPr>
          <w:rFonts w:ascii="Inter" w:hAnsi="Inter" w:eastAsia="Inter" w:cs="Inter"/>
          <w:b w:val="0"/>
          <w:i w:val="0"/>
          <w:color w:val="1F2933"/>
          <w:sz w:val="21"/>
        </w:rPr>
        <w:t>2.3  Selger er ansvarlig for uttak, balansering og nettilknytning frem til Leveringspunktet, med mindre annet er avtalt i Vedlegg 2.</w:t>
      </w:r>
    </w:p>
    <w:p>
      <w:pPr>
        <w:spacing w:after="160"/>
      </w:pPr>
      <w:r>
        <w:rPr>
          <w:rFonts w:ascii="Inter" w:hAnsi="Inter" w:eastAsia="Inter" w:cs="Inter"/>
          <w:b w:val="0"/>
          <w:i w:val="0"/>
          <w:color w:val="1F2933"/>
          <w:sz w:val="21"/>
        </w:rPr>
        <w:t>2.4  Kjøpers betalingsplikt etter denne Avtalen er en take-or-pay-forpliktelse. Kjøper plikter å betale for all Kraft faktisk levert til Leveringspunktet, uavhengig av om Kjøper faktisk nyttiggjør seg kraften. Selger er ikke ansvarlig for tap eller kostnader som oppstår som følge av at Kjøper ikke avtar Kraften.</w:t>
      </w:r>
    </w:p>
    <w:p>
      <w:pPr>
        <w:spacing w:after="160"/>
      </w:pPr>
      <w:r>
        <w:rPr>
          <w:rFonts w:ascii="Inter" w:hAnsi="Inter" w:eastAsia="Inter" w:cs="Inter"/>
          <w:b w:val="0"/>
          <w:i w:val="0"/>
          <w:color w:val="1F2933"/>
          <w:sz w:val="21"/>
        </w:rPr>
        <w:t>2.5  Dersom nettselskapet pålegger redusert innmating (curtailment) av kapasitets- eller driftsårsaker, reduseres Selgers leveringsplikt tilsvarende for den berørte perioden. Slik reduksjon utgjør ikke mislighold og gir ikke grunnlag for prisreduksjon eller andre krav fra Kjøper mot Selger.</w:t>
      </w:r>
    </w:p>
    <w:p>
      <w:pPr>
        <w:pStyle w:val="Heading1"/>
        <w:spacing w:before="320" w:after="120"/>
      </w:pPr>
      <w:r>
        <w:rPr>
          <w:rFonts w:ascii="Inter" w:hAnsi="Inter" w:eastAsia="Inter" w:cs="Inter"/>
          <w:b/>
          <w:i w:val="0"/>
          <w:color w:val="0F2A5A"/>
          <w:sz w:val="26"/>
        </w:rPr>
        <w:t>Artikkel 3 – Anlegget og Kommersiell Driftsstart</w:t>
      </w:r>
    </w:p>
    <w:p>
      <w:pPr>
        <w:spacing w:after="160"/>
      </w:pPr>
      <w:r>
        <w:rPr>
          <w:rFonts w:ascii="Inter" w:hAnsi="Inter" w:eastAsia="Inter" w:cs="Inter"/>
          <w:b w:val="0"/>
          <w:i w:val="0"/>
          <w:color w:val="1F2933"/>
          <w:sz w:val="21"/>
        </w:rPr>
        <w:t>3.1  Anlegget skal ha en installert effekt på om lag [INSTALLERT EFFEKT KW] kW og forventes å oppnå Kommersiell Driftsstart innen [FORVENTET COD-DATO].</w:t>
      </w:r>
    </w:p>
    <w:p>
      <w:pPr>
        <w:spacing w:after="160"/>
      </w:pPr>
      <w:r>
        <w:rPr>
          <w:rFonts w:ascii="Inter" w:hAnsi="Inter" w:eastAsia="Inter" w:cs="Inter"/>
          <w:b w:val="0"/>
          <w:i w:val="0"/>
          <w:color w:val="1F2933"/>
          <w:sz w:val="21"/>
        </w:rPr>
        <w:t>3.2  Selger skal skriftlig varsle Kjøper senest 30 dager før forventet Kommersiell Driftsstart.</w:t>
      </w:r>
    </w:p>
    <w:p>
      <w:pPr>
        <w:spacing w:after="160"/>
      </w:pPr>
      <w:r>
        <w:rPr>
          <w:rFonts w:ascii="Inter" w:hAnsi="Inter" w:eastAsia="Inter" w:cs="Inter"/>
          <w:b w:val="0"/>
          <w:i w:val="0"/>
          <w:color w:val="1F2933"/>
          <w:sz w:val="21"/>
        </w:rPr>
        <w:t>3.3  Dersom Kommersiell Driftsstart forsinkes mer enn [ANTALL] dager utover avtalt dato, uten at dette skyldes Force Majeure, forhold på Kjøpers side, forsinkelse hos nettselskap, overliggende vannkraftoperatør, eller offentlig konsesjonsmyndighet, kan Kjøper påberope seg misligholdsbeføyelsene i Artikkel 11.</w:t>
      </w:r>
    </w:p>
    <w:p>
      <w:pPr>
        <w:pStyle w:val="Heading1"/>
        <w:spacing w:before="320" w:after="120"/>
      </w:pPr>
      <w:r>
        <w:rPr>
          <w:rFonts w:ascii="Inter" w:hAnsi="Inter" w:eastAsia="Inter" w:cs="Inter"/>
          <w:b/>
          <w:i w:val="0"/>
          <w:color w:val="0F2A5A"/>
          <w:sz w:val="26"/>
        </w:rPr>
        <w:t>Artikkel 4 – Volum og leveringsforpliktelse</w:t>
      </w:r>
    </w:p>
    <w:p>
      <w:pPr>
        <w:spacing w:after="160"/>
      </w:pPr>
      <w:r>
        <w:rPr>
          <w:rFonts w:ascii="Inter" w:hAnsi="Inter" w:eastAsia="Inter" w:cs="Inter"/>
          <w:b w:val="0"/>
          <w:i w:val="0"/>
          <w:color w:val="1F2933"/>
          <w:sz w:val="21"/>
        </w:rPr>
        <w:t>4.1  Estimert årsproduksjon fra Anlegget er [ESTIMERT ÅRSPRODUKSJON KWH] kWh («Estimert Årsproduksjon»). Estimatet er veiledende og innebærer ingen garantert leveranse, gitt at produksjonen avhenger av naturlige tidevanns- og strømforhold.</w:t>
      </w:r>
    </w:p>
    <w:p>
      <w:pPr>
        <w:spacing w:after="160"/>
      </w:pPr>
      <w:r>
        <w:rPr>
          <w:rFonts w:ascii="Inter" w:hAnsi="Inter" w:eastAsia="Inter" w:cs="Inter"/>
          <w:b w:val="0"/>
          <w:i w:val="0"/>
          <w:color w:val="1F2933"/>
          <w:sz w:val="21"/>
        </w:rPr>
        <w:t>4.2  Avtalen er en «pay-as-produced»-avtale. Kjøper skal kjøpe og betale for all Kraft faktisk levert til Leveringspunktet, uavhengig av avvik fra Estimert Årsproduksjon.</w:t>
      </w:r>
    </w:p>
    <w:p>
      <w:pPr>
        <w:spacing w:after="160"/>
      </w:pPr>
      <w:r>
        <w:rPr>
          <w:rFonts w:ascii="Inter" w:hAnsi="Inter" w:eastAsia="Inter" w:cs="Inter"/>
          <w:b w:val="0"/>
          <w:i w:val="0"/>
          <w:color w:val="1F2933"/>
          <w:sz w:val="21"/>
        </w:rPr>
        <w:t>4.3  Selger skal drifte og vedlikeholde Anlegget i samsvar med god bransjepraksis for å maksimere tilgjengelig produksjon. Denne forpliktelsen er en innsatsforpliktelse og skaper ikke ansvar for underproduksjon som skyldes naturlige tidevanns- eller strømforhold, nettbegrensninger eller andre forhold utenfor Selgers rimelige kontroll.</w:t>
      </w:r>
    </w:p>
    <w:p>
      <w:pPr>
        <w:spacing w:after="160"/>
      </w:pPr>
      <w:r>
        <w:rPr>
          <w:rFonts w:ascii="Inter" w:hAnsi="Inter" w:eastAsia="Inter" w:cs="Inter"/>
          <w:b w:val="0"/>
          <w:i w:val="0"/>
          <w:color w:val="1F2933"/>
          <w:sz w:val="21"/>
        </w:rPr>
        <w:t>4.4  Ved planlagt vedlikehold skal Selger varsle Kjøper skriftlig minst [ANTALL] dager i forveien.</w:t>
      </w:r>
    </w:p>
    <w:p>
      <w:pPr>
        <w:pStyle w:val="Heading1"/>
        <w:spacing w:before="320" w:after="120"/>
      </w:pPr>
      <w:r>
        <w:rPr>
          <w:rFonts w:ascii="Inter" w:hAnsi="Inter" w:eastAsia="Inter" w:cs="Inter"/>
          <w:b/>
          <w:i w:val="0"/>
          <w:color w:val="0F2A5A"/>
          <w:sz w:val="26"/>
        </w:rPr>
        <w:t>Artikkel 5 – Pris</w:t>
      </w:r>
    </w:p>
    <w:p>
      <w:pPr>
        <w:spacing w:after="160"/>
      </w:pPr>
      <w:r>
        <w:rPr>
          <w:rFonts w:ascii="Inter" w:hAnsi="Inter" w:eastAsia="Inter" w:cs="Inter"/>
          <w:b w:val="0"/>
          <w:i w:val="0"/>
          <w:color w:val="1F2933"/>
          <w:sz w:val="21"/>
        </w:rPr>
        <w:t>5.1  Prisen for Kraft levert under denne Avtalen er en fast pris på NOK [PRIS NOK/KWH] per kWh («Kontraktsprisen»), eksklusive mva.</w:t>
      </w:r>
    </w:p>
    <w:p>
      <w:pPr>
        <w:spacing w:after="160"/>
      </w:pPr>
      <w:r>
        <w:rPr>
          <w:rFonts w:ascii="Inter" w:hAnsi="Inter" w:eastAsia="Inter" w:cs="Inter"/>
          <w:b w:val="0"/>
          <w:i w:val="0"/>
          <w:color w:val="1F2933"/>
          <w:sz w:val="21"/>
        </w:rPr>
        <w:t>5.2  Kontraktsprisen er fast i Kontraktsperioden [– alternativt: og justeres årlig i tråd med norsk konsumprisindeks (KPI) fra og med [ÅR], jf. Vedlegg 3 – stryk det som ikke passer].</w:t>
      </w:r>
    </w:p>
    <w:p>
      <w:pPr>
        <w:spacing w:after="160"/>
      </w:pPr>
      <w:r>
        <w:rPr>
          <w:rFonts w:ascii="Inter" w:hAnsi="Inter" w:eastAsia="Inter" w:cs="Inter"/>
          <w:b w:val="0"/>
          <w:i w:val="0"/>
          <w:color w:val="1F2933"/>
          <w:sz w:val="21"/>
        </w:rPr>
        <w:t>5.3  Kontraktsprisen inkluderer ikke Opprinnelsesgarantier, som reguleres særskilt i Artikkel 8.</w:t>
      </w:r>
    </w:p>
    <w:p>
      <w:pPr>
        <w:pStyle w:val="Heading1"/>
        <w:spacing w:before="320" w:after="120"/>
      </w:pPr>
      <w:r>
        <w:rPr>
          <w:rFonts w:ascii="Inter" w:hAnsi="Inter" w:eastAsia="Inter" w:cs="Inter"/>
          <w:b/>
          <w:i w:val="0"/>
          <w:color w:val="0F2A5A"/>
          <w:sz w:val="26"/>
        </w:rPr>
        <w:t>Artikkel 6 – Måling og avregning</w:t>
      </w:r>
    </w:p>
    <w:p>
      <w:pPr>
        <w:spacing w:after="160"/>
      </w:pPr>
      <w:r>
        <w:rPr>
          <w:rFonts w:ascii="Inter" w:hAnsi="Inter" w:eastAsia="Inter" w:cs="Inter"/>
          <w:b w:val="0"/>
          <w:i w:val="0"/>
          <w:color w:val="1F2933"/>
          <w:sz w:val="21"/>
        </w:rPr>
        <w:t>6.1  Produksjonen måles ved kalibrert kWh-måler tilknyttet Leveringspunktet (målepunkt-ID/GSRN [GSRN/MÅLEPUNKT-ID]).</w:t>
      </w:r>
    </w:p>
    <w:p>
      <w:pPr>
        <w:spacing w:after="160"/>
      </w:pPr>
      <w:r>
        <w:rPr>
          <w:rFonts w:ascii="Inter" w:hAnsi="Inter" w:eastAsia="Inter" w:cs="Inter"/>
          <w:b w:val="0"/>
          <w:i w:val="0"/>
          <w:color w:val="1F2933"/>
          <w:sz w:val="21"/>
        </w:rPr>
        <w:t>6.2  Avregning skjer per Avregningsperiode på [MÅNEDLIG] basis, basert på målte og verifiserte produksjonsdata fra nettselskapet/Elhub.</w:t>
      </w:r>
    </w:p>
    <w:p>
      <w:pPr>
        <w:spacing w:after="160"/>
      </w:pPr>
      <w:r>
        <w:rPr>
          <w:rFonts w:ascii="Inter" w:hAnsi="Inter" w:eastAsia="Inter" w:cs="Inter"/>
          <w:b w:val="0"/>
          <w:i w:val="0"/>
          <w:color w:val="1F2933"/>
          <w:sz w:val="21"/>
        </w:rPr>
        <w:t>6.3  Ved avvik i måledata over [X] % kan hver av partene kreve uavhengig verifisering. Kostnaden bæres av den part som er ansvarlig for måleren, med mindre annet er avtalt.</w:t>
      </w:r>
    </w:p>
    <w:p>
      <w:pPr>
        <w:pStyle w:val="Heading1"/>
        <w:spacing w:before="320" w:after="120"/>
      </w:pPr>
      <w:r>
        <w:rPr>
          <w:rFonts w:ascii="Inter" w:hAnsi="Inter" w:eastAsia="Inter" w:cs="Inter"/>
          <w:b/>
          <w:i w:val="0"/>
          <w:color w:val="0F2A5A"/>
          <w:sz w:val="26"/>
        </w:rPr>
        <w:t>Artikkel 7 – Fakturering og betaling</w:t>
      </w:r>
    </w:p>
    <w:p>
      <w:pPr>
        <w:spacing w:after="160"/>
      </w:pPr>
      <w:r>
        <w:rPr>
          <w:rFonts w:ascii="Inter" w:hAnsi="Inter" w:eastAsia="Inter" w:cs="Inter"/>
          <w:b w:val="0"/>
          <w:i w:val="0"/>
          <w:color w:val="1F2933"/>
          <w:sz w:val="21"/>
        </w:rPr>
        <w:t>7.1  Selger fakturerer Kjøper etterskuddsvis for hver Avregningsperiode, basert på levert volum multiplisert med Kontraktsprisen.</w:t>
      </w:r>
    </w:p>
    <w:p>
      <w:pPr>
        <w:spacing w:after="160"/>
      </w:pPr>
      <w:r>
        <w:rPr>
          <w:rFonts w:ascii="Inter" w:hAnsi="Inter" w:eastAsia="Inter" w:cs="Inter"/>
          <w:b w:val="0"/>
          <w:i w:val="0"/>
          <w:color w:val="1F2933"/>
          <w:sz w:val="21"/>
        </w:rPr>
        <w:t>7.2  Faktura forfaller til betaling [30] dager etter fakturadato («Forfallsdato»).</w:t>
      </w:r>
    </w:p>
    <w:p>
      <w:pPr>
        <w:spacing w:after="160"/>
      </w:pPr>
      <w:r>
        <w:rPr>
          <w:rFonts w:ascii="Inter" w:hAnsi="Inter" w:eastAsia="Inter" w:cs="Inter"/>
          <w:b w:val="0"/>
          <w:i w:val="0"/>
          <w:color w:val="1F2933"/>
          <w:sz w:val="21"/>
        </w:rPr>
        <w:t>7.3  Ved forsinket betaling påløper forsinkelsesrente i henhold til forsinkelsesrenteloven.</w:t>
      </w:r>
    </w:p>
    <w:p>
      <w:pPr>
        <w:spacing w:after="160"/>
      </w:pPr>
      <w:r>
        <w:rPr>
          <w:rFonts w:ascii="Inter" w:hAnsi="Inter" w:eastAsia="Inter" w:cs="Inter"/>
          <w:b w:val="0"/>
          <w:i w:val="0"/>
          <w:color w:val="1F2933"/>
          <w:sz w:val="21"/>
        </w:rPr>
        <w:t>7.4  Betaling skjer i norske kroner (NOK) til bankkonto oppgitt av Selger.</w:t>
      </w:r>
    </w:p>
    <w:p>
      <w:pPr>
        <w:pStyle w:val="Heading1"/>
        <w:spacing w:before="320" w:after="120"/>
      </w:pPr>
      <w:r>
        <w:rPr>
          <w:rFonts w:ascii="Inter" w:hAnsi="Inter" w:eastAsia="Inter" w:cs="Inter"/>
          <w:b/>
          <w:i w:val="0"/>
          <w:color w:val="0F2A5A"/>
          <w:sz w:val="26"/>
        </w:rPr>
        <w:t>Artikkel 8 – Opprinnelsesgarantier</w:t>
      </w:r>
    </w:p>
    <w:p>
      <w:pPr>
        <w:spacing w:after="160"/>
      </w:pPr>
      <w:r>
        <w:rPr>
          <w:rFonts w:ascii="Inter" w:hAnsi="Inter" w:eastAsia="Inter" w:cs="Inter"/>
          <w:b w:val="0"/>
          <w:i w:val="0"/>
          <w:color w:val="1F2933"/>
          <w:sz w:val="21"/>
        </w:rPr>
        <w:t>8.1  Opprinnelsesgarantier knyttet til Kraft produsert av Anlegget tilhører [SELGER/KJØPER – velg én], med mindre annet er skriftlig avtalt.</w:t>
      </w:r>
    </w:p>
    <w:p>
      <w:pPr>
        <w:spacing w:after="160"/>
      </w:pPr>
      <w:r>
        <w:rPr>
          <w:rFonts w:ascii="Inter" w:hAnsi="Inter" w:eastAsia="Inter" w:cs="Inter"/>
          <w:b w:val="0"/>
          <w:i w:val="0"/>
          <w:color w:val="1F2933"/>
          <w:sz w:val="21"/>
        </w:rPr>
        <w:t>8.2  Dersom Opprinnelsesgarantier skal overføres til Kjøper, skal dette skje [vederlagsfritt / til pris angitt i Vedlegg 3] innen [ANTALL] virkedager etter utstedelse.</w:t>
      </w:r>
    </w:p>
    <w:p>
      <w:pPr>
        <w:pStyle w:val="Heading1"/>
        <w:spacing w:before="320" w:after="120"/>
      </w:pPr>
      <w:r>
        <w:rPr>
          <w:rFonts w:ascii="Inter" w:hAnsi="Inter" w:eastAsia="Inter" w:cs="Inter"/>
          <w:b/>
          <w:i w:val="0"/>
          <w:color w:val="0F2A5A"/>
          <w:sz w:val="26"/>
        </w:rPr>
        <w:t>Artikkel 9 – Avtaleperiode</w:t>
      </w:r>
    </w:p>
    <w:p>
      <w:pPr>
        <w:spacing w:after="160"/>
      </w:pPr>
      <w:r>
        <w:rPr>
          <w:rFonts w:ascii="Inter" w:hAnsi="Inter" w:eastAsia="Inter" w:cs="Inter"/>
          <w:b w:val="0"/>
          <w:i w:val="0"/>
          <w:color w:val="1F2933"/>
          <w:sz w:val="21"/>
        </w:rPr>
        <w:t>9.1  Avtalen trer i kraft ved signering og løper fra Kommersiell Driftsstart til [DATO FOR AVTALENS UTLØP] («Kontraktsperioden»), tilsvarende [ANTALL ÅR] år.</w:t>
      </w:r>
    </w:p>
    <w:p>
      <w:pPr>
        <w:spacing w:after="160"/>
      </w:pPr>
      <w:r>
        <w:rPr>
          <w:rFonts w:ascii="Inter" w:hAnsi="Inter" w:eastAsia="Inter" w:cs="Inter"/>
          <w:b w:val="0"/>
          <w:i w:val="0"/>
          <w:color w:val="1F2933"/>
          <w:sz w:val="21"/>
        </w:rPr>
        <w:t>9.2  Partene kan avtale forlengelse av Kontraktsperioden med [ANTALL] års opsjon, forutsatt skriftlig varsel senest [ANTALL] måneder før utløp.</w:t>
      </w:r>
    </w:p>
    <w:p>
      <w:pPr>
        <w:pStyle w:val="Heading1"/>
        <w:spacing w:before="320" w:after="120"/>
      </w:pPr>
      <w:r>
        <w:rPr>
          <w:rFonts w:ascii="Inter" w:hAnsi="Inter" w:eastAsia="Inter" w:cs="Inter"/>
          <w:b/>
          <w:i w:val="0"/>
          <w:color w:val="0F2A5A"/>
          <w:sz w:val="26"/>
        </w:rPr>
        <w:t>Artikkel 10 – Force majeure</w:t>
      </w:r>
    </w:p>
    <w:p>
      <w:pPr>
        <w:spacing w:after="160"/>
      </w:pPr>
      <w:r>
        <w:rPr>
          <w:rFonts w:ascii="Inter" w:hAnsi="Inter" w:eastAsia="Inter" w:cs="Inter"/>
          <w:b w:val="0"/>
          <w:i w:val="0"/>
          <w:color w:val="1F2933"/>
          <w:sz w:val="21"/>
        </w:rPr>
        <w:t>10.1  Ingen av partene er ansvarlig for forsinkelse eller manglende oppfyllelse som skyldes forhold utenfor partens rimelige kontroll, herunder naturkatastrofer, ekstreme værforhold, krig, streik, offentlige pålegg eller svikt i overføringsnettet («Force Majeure»).</w:t>
      </w:r>
    </w:p>
    <w:p>
      <w:pPr>
        <w:spacing w:after="160"/>
      </w:pPr>
      <w:r>
        <w:rPr>
          <w:rFonts w:ascii="Inter" w:hAnsi="Inter" w:eastAsia="Inter" w:cs="Inter"/>
          <w:b w:val="0"/>
          <w:i w:val="0"/>
          <w:color w:val="1F2933"/>
          <w:sz w:val="21"/>
        </w:rPr>
        <w:t>10.2  Den rammede part skal varsle den andre part skriftlig uten ugrunnet opphold og gjøre rimelige anstrengelser for å begrense virkningene.</w:t>
      </w:r>
    </w:p>
    <w:p>
      <w:pPr>
        <w:spacing w:after="160"/>
      </w:pPr>
      <w:r>
        <w:rPr>
          <w:rFonts w:ascii="Inter" w:hAnsi="Inter" w:eastAsia="Inter" w:cs="Inter"/>
          <w:b w:val="0"/>
          <w:i w:val="0"/>
          <w:color w:val="1F2933"/>
          <w:sz w:val="21"/>
        </w:rPr>
        <w:t>10.3  Manglende eller redusert produksjon som følge av naturlige tidevanns- og strømvariasjoner regnes ikke som Force Majeure, men utgjør heller ikke mislighold fra Selgers side og gir ikke Kjøper hevingsrett etter Artikkel 11. Det samme gjelder produksjonsreduksjon som er pålagt av nettselskap eller netteier.</w:t>
      </w:r>
    </w:p>
    <w:p>
      <w:pPr>
        <w:pStyle w:val="Heading1"/>
        <w:spacing w:before="320" w:after="120"/>
      </w:pPr>
      <w:r>
        <w:rPr>
          <w:rFonts w:ascii="Inter" w:hAnsi="Inter" w:eastAsia="Inter" w:cs="Inter"/>
          <w:b/>
          <w:i w:val="0"/>
          <w:color w:val="0F2A5A"/>
          <w:sz w:val="26"/>
        </w:rPr>
        <w:t>Artikkel 11 – Mislighold og sanksjoner</w:t>
      </w:r>
    </w:p>
    <w:p>
      <w:pPr>
        <w:spacing w:after="160"/>
      </w:pPr>
      <w:r>
        <w:rPr>
          <w:rFonts w:ascii="Inter" w:hAnsi="Inter" w:eastAsia="Inter" w:cs="Inter"/>
          <w:b w:val="0"/>
          <w:i w:val="0"/>
          <w:color w:val="1F2933"/>
          <w:sz w:val="21"/>
        </w:rPr>
        <w:t>11.1  Ved vesentlig mislighold som ikke er rettet innen [30] dager etter skriftlig varsel, kan den ikke-misligholdende part heve Avtalen.</w:t>
      </w:r>
    </w:p>
    <w:p>
      <w:pPr>
        <w:spacing w:after="160"/>
      </w:pPr>
      <w:r>
        <w:rPr>
          <w:rFonts w:ascii="Inter" w:hAnsi="Inter" w:eastAsia="Inter" w:cs="Inter"/>
          <w:b w:val="0"/>
          <w:i w:val="0"/>
          <w:color w:val="1F2933"/>
          <w:sz w:val="21"/>
        </w:rPr>
        <w:t>11.2  Vesentlig mislighold omfatter blant annet manglende betaling ut over [X] dager etter Forfallsdato, og manglende levering ut over [X] sammenhengende dager uten Force Majeure. Redusert eller manglende produksjon som skyldes naturlige tidevanns- og strømforhold, nettbegrensninger eller andre forhold utenfor Selgers kontroll, anses ikke som manglende levering i denne bestemmelsens forstand, jf. også Artikkel 10.3.</w:t>
      </w:r>
    </w:p>
    <w:p>
      <w:pPr>
        <w:spacing w:after="160"/>
      </w:pPr>
      <w:r>
        <w:rPr>
          <w:rFonts w:ascii="Inter" w:hAnsi="Inter" w:eastAsia="Inter" w:cs="Inter"/>
          <w:b w:val="0"/>
          <w:i w:val="0"/>
          <w:color w:val="1F2933"/>
          <w:sz w:val="21"/>
        </w:rPr>
        <w:t>11.3  Heving skjer ved skriftlig varsel og påvirker ikke partenes rett til erstatning for tap påført før hevingstidspunktet.</w:t>
      </w:r>
    </w:p>
    <w:p>
      <w:pPr>
        <w:pStyle w:val="Heading1"/>
        <w:spacing w:before="320" w:after="120"/>
      </w:pPr>
      <w:r>
        <w:rPr>
          <w:rFonts w:ascii="Inter" w:hAnsi="Inter" w:eastAsia="Inter" w:cs="Inter"/>
          <w:b/>
          <w:i w:val="0"/>
          <w:color w:val="0F2A5A"/>
          <w:sz w:val="26"/>
        </w:rPr>
        <w:t>Artikkel 12 – Ansvarsbegrensning</w:t>
      </w:r>
    </w:p>
    <w:p>
      <w:pPr>
        <w:spacing w:after="160"/>
      </w:pPr>
      <w:r>
        <w:rPr>
          <w:rFonts w:ascii="Inter" w:hAnsi="Inter" w:eastAsia="Inter" w:cs="Inter"/>
          <w:b w:val="0"/>
          <w:i w:val="0"/>
          <w:color w:val="1F2933"/>
          <w:sz w:val="21"/>
        </w:rPr>
        <w:t>12.1  Ingen av partene er ansvarlig for indirekte tap, tapt fortjeneste eller følgeskader.</w:t>
      </w:r>
    </w:p>
    <w:p>
      <w:pPr>
        <w:spacing w:after="160"/>
      </w:pPr>
      <w:r>
        <w:rPr>
          <w:rFonts w:ascii="Inter" w:hAnsi="Inter" w:eastAsia="Inter" w:cs="Inter"/>
          <w:b w:val="0"/>
          <w:i w:val="0"/>
          <w:color w:val="1F2933"/>
          <w:sz w:val="21"/>
        </w:rPr>
        <w:t>12.2  Partenes samlede erstatningsansvar under Avtalen er begrenset til et beløp tilsvarende [ANTALL] måneders kontraktsverdi, beregnet på grunnlag av Estimert Årsproduksjon og Kontraktsprisen.</w:t>
      </w:r>
    </w:p>
    <w:p>
      <w:pPr>
        <w:spacing w:after="160"/>
      </w:pPr>
      <w:r>
        <w:rPr>
          <w:rFonts w:ascii="Inter" w:hAnsi="Inter" w:eastAsia="Inter" w:cs="Inter"/>
          <w:b w:val="0"/>
          <w:i w:val="0"/>
          <w:color w:val="1F2933"/>
          <w:sz w:val="21"/>
        </w:rPr>
        <w:t>12.3  Begrensningene i denne artikkelen gjelder ikke ved forsett eller grov uaktsomhet.</w:t>
      </w:r>
    </w:p>
    <w:p>
      <w:pPr>
        <w:pStyle w:val="Heading1"/>
        <w:spacing w:before="320" w:after="120"/>
      </w:pPr>
      <w:r>
        <w:rPr>
          <w:rFonts w:ascii="Inter" w:hAnsi="Inter" w:eastAsia="Inter" w:cs="Inter"/>
          <w:b/>
          <w:i w:val="0"/>
          <w:color w:val="0F2A5A"/>
          <w:sz w:val="26"/>
        </w:rPr>
        <w:t>Artikkel 13 – Overdragelse og finansiering</w:t>
      </w:r>
    </w:p>
    <w:p>
      <w:pPr>
        <w:spacing w:after="160"/>
      </w:pPr>
      <w:r>
        <w:rPr>
          <w:rFonts w:ascii="Inter" w:hAnsi="Inter" w:eastAsia="Inter" w:cs="Inter"/>
          <w:b w:val="0"/>
          <w:i w:val="0"/>
          <w:color w:val="1F2933"/>
          <w:sz w:val="21"/>
        </w:rPr>
        <w:t>13.1  Ingen av partene kan overdra sine rettigheter eller forpliktelser under Avtalen uten skriftlig samtykke fra den andre part, med unntak av overdragelse til et konsernselskap eller i forbindelse med finansiering av Anlegget. Selger kan uten Kjøpers samtykke overdra Avtalen til et prosjektselskap (SPV) som er heleid eller kontrollert av Tideron AS, forutsatt at Kjøpers rettigheter ikke forringes og at Kjøper varsles skriftlig senest 30 dager før overdragelsen.</w:t>
      </w:r>
    </w:p>
    <w:p>
      <w:pPr>
        <w:spacing w:after="160"/>
      </w:pPr>
      <w:r>
        <w:rPr>
          <w:rFonts w:ascii="Inter" w:hAnsi="Inter" w:eastAsia="Inter" w:cs="Inter"/>
          <w:b w:val="0"/>
          <w:i w:val="0"/>
          <w:color w:val="1F2933"/>
          <w:sz w:val="21"/>
        </w:rPr>
        <w:t>13.2  Kjøper aksepterer at Selgers rettigheter under Avtalen kan pantsettes til fordel for Selgers finansieringskilder («Långiver»), og at Långiver kan tre inn i Selgers posisjon ved mislighold under finansieringsavtalen, forutsatt at Kjøpers rettigheter etter Avtalen ikke forringes.</w:t>
      </w:r>
    </w:p>
    <w:p>
      <w:pPr>
        <w:pStyle w:val="Heading1"/>
        <w:spacing w:before="320" w:after="120"/>
      </w:pPr>
      <w:r>
        <w:rPr>
          <w:rFonts w:ascii="Inter" w:hAnsi="Inter" w:eastAsia="Inter" w:cs="Inter"/>
          <w:b/>
          <w:i w:val="0"/>
          <w:color w:val="0F2A5A"/>
          <w:sz w:val="26"/>
        </w:rPr>
        <w:t>Artikkel 14 – Konfidensialitet</w:t>
      </w:r>
    </w:p>
    <w:p>
      <w:pPr>
        <w:spacing w:after="160"/>
      </w:pPr>
      <w:r>
        <w:rPr>
          <w:rFonts w:ascii="Inter" w:hAnsi="Inter" w:eastAsia="Inter" w:cs="Inter"/>
          <w:b w:val="0"/>
          <w:i w:val="0"/>
          <w:color w:val="1F2933"/>
          <w:sz w:val="21"/>
        </w:rPr>
        <w:t>14.1  Partene skal behandle vilkårene i Avtalen og annen konfidensiell informasjon utvekslet mellom partene fortrolig, og ikke dele dette med tredjeparter uten samtykke, med unntak av rådgivere, finansieringskilder og som pålagt ved lov.</w:t>
      </w:r>
    </w:p>
    <w:p>
      <w:pPr>
        <w:spacing w:after="160"/>
      </w:pPr>
      <w:r>
        <w:rPr>
          <w:rFonts w:ascii="Inter" w:hAnsi="Inter" w:eastAsia="Inter" w:cs="Inter"/>
          <w:b w:val="0"/>
          <w:i w:val="0"/>
          <w:color w:val="1F2933"/>
          <w:sz w:val="21"/>
        </w:rPr>
        <w:t>14.2  Konfidensialitetsforpliktelsen gjelder i Kontraktsperioden og i [3] år etter opphør.</w:t>
      </w:r>
    </w:p>
    <w:p>
      <w:pPr>
        <w:pStyle w:val="Heading1"/>
        <w:spacing w:before="320" w:after="120"/>
      </w:pPr>
      <w:r>
        <w:rPr>
          <w:rFonts w:ascii="Inter" w:hAnsi="Inter" w:eastAsia="Inter" w:cs="Inter"/>
          <w:b/>
          <w:i w:val="0"/>
          <w:color w:val="0F2A5A"/>
          <w:sz w:val="26"/>
        </w:rPr>
        <w:t>Artikkel 15 – Diverse bestemmelser</w:t>
      </w:r>
    </w:p>
    <w:p>
      <w:pPr>
        <w:spacing w:after="160"/>
      </w:pPr>
      <w:r>
        <w:rPr>
          <w:rFonts w:ascii="Inter" w:hAnsi="Inter" w:eastAsia="Inter" w:cs="Inter"/>
          <w:b w:val="0"/>
          <w:i w:val="0"/>
          <w:color w:val="1F2933"/>
          <w:sz w:val="21"/>
        </w:rPr>
        <w:t>15.1  Endringer av Avtalen må gjøres skriftlig og signeres av begge parter.</w:t>
      </w:r>
    </w:p>
    <w:p>
      <w:pPr>
        <w:spacing w:after="160"/>
      </w:pPr>
      <w:r>
        <w:rPr>
          <w:rFonts w:ascii="Inter" w:hAnsi="Inter" w:eastAsia="Inter" w:cs="Inter"/>
          <w:b w:val="0"/>
          <w:i w:val="0"/>
          <w:color w:val="1F2933"/>
          <w:sz w:val="21"/>
        </w:rPr>
        <w:t>15.2  Dersom en bestemmelse i Avtalen kjennes ugyldig, skal dette ikke påvirke gyldigheten av de øvrige bestemmelsene.</w:t>
      </w:r>
    </w:p>
    <w:p>
      <w:pPr>
        <w:spacing w:after="160"/>
      </w:pPr>
      <w:r>
        <w:rPr>
          <w:rFonts w:ascii="Inter" w:hAnsi="Inter" w:eastAsia="Inter" w:cs="Inter"/>
          <w:b w:val="0"/>
          <w:i w:val="0"/>
          <w:color w:val="1F2933"/>
          <w:sz w:val="21"/>
        </w:rPr>
        <w:t>15.3  Denne Avtalen med vedlegg utgjør Partenes fullstendige avtale om PPA-forholdet, og erstatter tidligere muntlige eller skriftlige avtaler om samme forhold.</w:t>
      </w:r>
    </w:p>
    <w:p>
      <w:pPr>
        <w:spacing w:after="160"/>
      </w:pPr>
      <w:r>
        <w:rPr>
          <w:rFonts w:ascii="Inter" w:hAnsi="Inter" w:eastAsia="Inter" w:cs="Inter"/>
          <w:b w:val="0"/>
          <w:i w:val="0"/>
          <w:color w:val="1F2933"/>
          <w:sz w:val="21"/>
        </w:rPr>
        <w:t>15.4  Varsler under Avtalen skal gis skriftlig til kontaktpersonene angitt under Partene.</w:t>
      </w:r>
    </w:p>
    <w:p>
      <w:pPr>
        <w:pStyle w:val="Heading1"/>
        <w:spacing w:before="320" w:after="120"/>
      </w:pPr>
      <w:r>
        <w:rPr>
          <w:rFonts w:ascii="Inter" w:hAnsi="Inter" w:eastAsia="Inter" w:cs="Inter"/>
          <w:b/>
          <w:i w:val="0"/>
          <w:color w:val="0F2A5A"/>
          <w:sz w:val="26"/>
        </w:rPr>
        <w:t>Artikkel 16 – Tvister og lovvalg</w:t>
      </w:r>
    </w:p>
    <w:p>
      <w:pPr>
        <w:spacing w:after="160"/>
      </w:pPr>
      <w:r>
        <w:rPr>
          <w:rFonts w:ascii="Inter" w:hAnsi="Inter" w:eastAsia="Inter" w:cs="Inter"/>
          <w:b w:val="0"/>
          <w:i w:val="0"/>
          <w:color w:val="1F2933"/>
          <w:sz w:val="21"/>
        </w:rPr>
        <w:t>16.1  Avtalen er underlagt norsk rett.</w:t>
      </w:r>
    </w:p>
    <w:p>
      <w:pPr>
        <w:spacing w:after="160"/>
      </w:pPr>
      <w:r>
        <w:rPr>
          <w:rFonts w:ascii="Inter" w:hAnsi="Inter" w:eastAsia="Inter" w:cs="Inter"/>
          <w:b w:val="0"/>
          <w:i w:val="0"/>
          <w:color w:val="1F2933"/>
          <w:sz w:val="21"/>
        </w:rPr>
        <w:t>16.2  Tvister skal søkes løst i minnelighet. Dersom enighet ikke oppnås innen [60] dager, avgjøres tvisten [ved de ordinære norske domstoler med [VERNETING] som avtalt verneting / ved voldgift etter reglene til Oslo Handelskammer (OHC), med voldgiftssted Oslo – velg én].</w:t>
      </w:r>
    </w:p>
    <w:p>
      <w:pPr>
        <w:pStyle w:val="Heading1"/>
        <w:spacing w:before="320" w:after="120"/>
      </w:pPr>
      <w:r>
        <w:rPr>
          <w:rFonts w:ascii="Inter" w:hAnsi="Inter" w:eastAsia="Inter" w:cs="Inter"/>
          <w:b/>
          <w:i w:val="0"/>
          <w:color w:val="0F2A5A"/>
          <w:sz w:val="26"/>
        </w:rPr>
        <w:t>Vedlegg</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Vedlegg 1</w:t>
            </w:r>
          </w:p>
        </w:tc>
        <w:tc>
          <w:tcPr>
            <w:tcW w:type="dxa" w:w="6350"/>
          </w:tcPr>
          <w:p>
            <w:r/>
            <w:r>
              <w:rPr>
                <w:rFonts w:ascii="Inter" w:hAnsi="Inter" w:eastAsia="Inter" w:cs="Inter"/>
                <w:b w:val="0"/>
                <w:i w:val="0"/>
                <w:color w:val="1F2933"/>
                <w:sz w:val="20"/>
              </w:rPr>
              <w:t>Tekniske spesifikasjoner for Anlegget</w:t>
            </w:r>
          </w:p>
        </w:tc>
      </w:tr>
      <w:tr>
        <w:tc>
          <w:tcPr>
            <w:tcW w:type="dxa" w:w="2041"/>
          </w:tcPr>
          <w:p>
            <w:r/>
            <w:r>
              <w:rPr>
                <w:rFonts w:ascii="Inter" w:hAnsi="Inter" w:eastAsia="Inter" w:cs="Inter"/>
                <w:b/>
                <w:i w:val="0"/>
                <w:color w:val="1F2933"/>
                <w:sz w:val="20"/>
              </w:rPr>
              <w:t>Vedlegg 2</w:t>
            </w:r>
          </w:p>
        </w:tc>
        <w:tc>
          <w:tcPr>
            <w:tcW w:type="dxa" w:w="6350"/>
          </w:tcPr>
          <w:p>
            <w:r/>
            <w:r>
              <w:rPr>
                <w:rFonts w:ascii="Inter" w:hAnsi="Inter" w:eastAsia="Inter" w:cs="Inter"/>
                <w:b w:val="0"/>
                <w:i w:val="0"/>
                <w:color w:val="1F2933"/>
                <w:sz w:val="20"/>
              </w:rPr>
              <w:t>Leveringspunkt / målepunkt (GSRN) og enlinjeskjema</w:t>
            </w:r>
          </w:p>
        </w:tc>
      </w:tr>
      <w:tr>
        <w:tc>
          <w:tcPr>
            <w:tcW w:type="dxa" w:w="2041"/>
          </w:tcPr>
          <w:p>
            <w:r/>
            <w:r>
              <w:rPr>
                <w:rFonts w:ascii="Inter" w:hAnsi="Inter" w:eastAsia="Inter" w:cs="Inter"/>
                <w:b/>
                <w:i w:val="0"/>
                <w:color w:val="1F2933"/>
                <w:sz w:val="20"/>
              </w:rPr>
              <w:t>Vedlegg 3</w:t>
            </w:r>
          </w:p>
        </w:tc>
        <w:tc>
          <w:tcPr>
            <w:tcW w:type="dxa" w:w="6350"/>
          </w:tcPr>
          <w:p>
            <w:r/>
            <w:r>
              <w:rPr>
                <w:rFonts w:ascii="Inter" w:hAnsi="Inter" w:eastAsia="Inter" w:cs="Inter"/>
                <w:b w:val="0"/>
                <w:i w:val="0"/>
                <w:color w:val="1F2933"/>
                <w:sz w:val="20"/>
              </w:rPr>
              <w:t>Prisformel og eventuell KPI-/GoO-mekanisme</w:t>
            </w:r>
          </w:p>
        </w:tc>
      </w:tr>
    </w:tbl>
    <w:p>
      <w:pPr>
        <w:spacing w:after="40"/>
      </w:pPr>
    </w:p>
    <w:p>
      <w:pPr>
        <w:pStyle w:val="Heading1"/>
        <w:spacing w:before="320" w:after="120"/>
      </w:pPr>
      <w:r>
        <w:rPr>
          <w:rFonts w:ascii="Inter" w:hAnsi="Inter" w:eastAsia="Inter" w:cs="Inter"/>
          <w:b/>
          <w:i w:val="0"/>
          <w:color w:val="0F2A5A"/>
          <w:sz w:val="26"/>
        </w:rPr>
        <w:t>Signaturer</w:t>
      </w:r>
    </w:p>
    <w:tbl>
      <w:tblPr>
        <w:tblStyle w:val="TableGrid"/>
        <w:tblW w:type="auto" w:w="0"/>
        <w:tblLook w:firstColumn="1" w:firstRow="1" w:lastColumn="0" w:lastRow="0" w:noHBand="0" w:noVBand="1" w:val="04A0"/>
      </w:tblPr>
      <w:tblGrid>
        <w:gridCol w:w="3099"/>
        <w:gridCol w:w="3099"/>
        <w:gridCol w:w="3099"/>
      </w:tblGrid>
      <w:tr>
        <w:tc>
          <w:tcPr>
            <w:tcW w:type="dxa" w:w="3969"/>
          </w:tcPr>
          <w:p>
            <w:r/>
            <w:r>
              <w:rPr>
                <w:rFonts w:ascii="Inter" w:hAnsi="Inter" w:eastAsia="Inter" w:cs="Inter"/>
                <w:b/>
                <w:i w:val="0"/>
                <w:color w:val="1F2933"/>
                <w:sz w:val="20"/>
              </w:rPr>
              <w:t>For og på vegne av Selger:</w:t>
            </w:r>
          </w:p>
        </w:tc>
        <w:tc>
          <w:tcPr>
            <w:tcW w:type="dxa" w:w="454"/>
          </w:tcPr>
          <w:p/>
        </w:tc>
        <w:tc>
          <w:tcPr>
            <w:tcW w:type="dxa" w:w="3969"/>
          </w:tcPr>
          <w:p>
            <w:r/>
            <w:r>
              <w:rPr>
                <w:rFonts w:ascii="Inter" w:hAnsi="Inter" w:eastAsia="Inter" w:cs="Inter"/>
                <w:b/>
                <w:i w:val="0"/>
                <w:color w:val="1F2933"/>
                <w:sz w:val="20"/>
              </w:rPr>
              <w:t>For og på vegne av Kjøper:</w:t>
            </w:r>
          </w:p>
        </w:tc>
      </w:tr>
      <w:tr>
        <w:tc>
          <w:tcPr>
            <w:tcW w:type="dxa" w:w="3969"/>
          </w:tcPr>
          <w:p>
            <w:r/>
            <w:r>
              <w:rPr>
                <w:rFonts w:ascii="Inter" w:hAnsi="Inter" w:eastAsia="Inter" w:cs="Inter"/>
                <w:b w:val="0"/>
                <w:i w:val="0"/>
                <w:color w:val="1F2933"/>
                <w:sz w:val="20"/>
              </w:rPr>
              <w:t xml:space="preserve"> </w:t>
            </w:r>
          </w:p>
        </w:tc>
        <w:tc>
          <w:tcPr>
            <w:tcW w:type="dxa" w:w="454"/>
          </w:tcPr>
          <w:p/>
        </w:tc>
        <w:tc>
          <w:tcPr>
            <w:tcW w:type="dxa" w:w="3969"/>
          </w:tcPr>
          <w:p>
            <w:r/>
            <w:r>
              <w:rPr>
                <w:rFonts w:ascii="Inter" w:hAnsi="Inter" w:eastAsia="Inter" w:cs="Inter"/>
                <w:b w:val="0"/>
                <w:i w:val="0"/>
                <w:color w:val="1F2933"/>
                <w:sz w:val="20"/>
              </w:rPr>
              <w:t xml:space="preserve"> </w:t>
            </w:r>
          </w:p>
        </w:tc>
      </w:tr>
      <w:tr>
        <w:tc>
          <w:tcPr>
            <w:tcW w:type="dxa" w:w="3969"/>
          </w:tcPr>
          <w:p>
            <w:r/>
            <w:r>
              <w:rPr>
                <w:rFonts w:ascii="Inter" w:hAnsi="Inter" w:eastAsia="Inter" w:cs="Inter"/>
                <w:b w:val="0"/>
                <w:i w:val="0"/>
                <w:color w:val="1F2933"/>
                <w:sz w:val="19"/>
              </w:rPr>
              <w:t>Underskrift     Dato: ______________</w:t>
            </w:r>
          </w:p>
          <w:p>
            <w:r>
              <w:rPr>
                <w:rFonts w:ascii="Inter" w:hAnsi="Inter" w:eastAsia="Inter" w:cs="Inter"/>
                <w:b w:val="0"/>
                <w:i w:val="0"/>
                <w:color w:val="1F2933"/>
                <w:sz w:val="19"/>
              </w:rPr>
              <w:t>Navn: ________________________</w:t>
            </w:r>
          </w:p>
          <w:p>
            <w:r>
              <w:rPr>
                <w:rFonts w:ascii="Inter" w:hAnsi="Inter" w:eastAsia="Inter" w:cs="Inter"/>
                <w:b w:val="0"/>
                <w:i w:val="0"/>
                <w:color w:val="1F2933"/>
                <w:sz w:val="19"/>
              </w:rPr>
              <w:t>Stilling: _______________________</w:t>
            </w:r>
          </w:p>
        </w:tc>
        <w:tc>
          <w:tcPr>
            <w:tcW w:type="dxa" w:w="454"/>
          </w:tcPr>
          <w:p/>
        </w:tc>
        <w:tc>
          <w:tcPr>
            <w:tcW w:type="dxa" w:w="3969"/>
          </w:tcPr>
          <w:p>
            <w:r/>
            <w:r>
              <w:rPr>
                <w:rFonts w:ascii="Inter" w:hAnsi="Inter" w:eastAsia="Inter" w:cs="Inter"/>
                <w:b w:val="0"/>
                <w:i w:val="0"/>
                <w:color w:val="1F2933"/>
                <w:sz w:val="19"/>
              </w:rPr>
              <w:t>Underskrift     Dato: ______________</w:t>
            </w:r>
          </w:p>
          <w:p>
            <w:r>
              <w:rPr>
                <w:rFonts w:ascii="Inter" w:hAnsi="Inter" w:eastAsia="Inter" w:cs="Inter"/>
                <w:b w:val="0"/>
                <w:i w:val="0"/>
                <w:color w:val="1F2933"/>
                <w:sz w:val="19"/>
              </w:rPr>
              <w:t>Navn: ________________________</w:t>
            </w:r>
          </w:p>
          <w:p>
            <w:r>
              <w:rPr>
                <w:rFonts w:ascii="Inter" w:hAnsi="Inter" w:eastAsia="Inter" w:cs="Inter"/>
                <w:b w:val="0"/>
                <w:i w:val="0"/>
                <w:color w:val="1F2933"/>
                <w:sz w:val="19"/>
              </w:rPr>
              <w:t>Stilling: _______________________</w:t>
            </w:r>
          </w:p>
        </w:tc>
      </w:tr>
    </w:tbl>
    <w:p>
      <w:r>
        <w:br w:type="page"/>
      </w:r>
    </w:p>
    <w:p>
      <w:pPr>
        <w:spacing w:after="40"/>
      </w:pPr>
      <w:r>
        <w:rPr>
          <w:rFonts w:ascii="Inter" w:hAnsi="Inter" w:eastAsia="Inter" w:cs="Inter"/>
          <w:b/>
          <w:i w:val="0"/>
          <w:color w:val="0F2A5A"/>
          <w:sz w:val="32"/>
        </w:rPr>
        <w:t>Feltoversikt (for utfylling og appintegrasjon)</w:t>
      </w:r>
    </w:p>
    <w:p>
      <w:pPr>
        <w:spacing w:after="200"/>
      </w:pPr>
      <w:r>
        <w:rPr>
          <w:rFonts w:ascii="Inter" w:hAnsi="Inter" w:eastAsia="Inter" w:cs="Inter"/>
          <w:b w:val="0"/>
          <w:i w:val="0"/>
          <w:color w:val="5A6773"/>
          <w:sz w:val="19"/>
        </w:rPr>
        <w:t>Alle [TOKENS] i malen samlet, med forslag til kobling mot ppa_contracts-tabellen i Tideron-appen. Felt merket «nytt» finnes ikke i dagens skjema og må evt. legges til som kolonner eller i et eget felt (f.eks. JSON/notater) dersom appen skal fylle malen automatisk.</w:t>
      </w:r>
    </w:p>
    <w:tbl>
      <w:tblPr>
        <w:tblStyle w:val="TableGrid"/>
        <w:tblW w:type="auto" w:w="0"/>
        <w:tblLook w:firstColumn="1" w:firstRow="1" w:lastColumn="0" w:lastRow="0" w:noHBand="0" w:noVBand="1" w:val="04A0"/>
      </w:tblPr>
      <w:tblGrid>
        <w:gridCol w:w="2324"/>
        <w:gridCol w:w="2324"/>
        <w:gridCol w:w="2324"/>
        <w:gridCol w:w="2324"/>
      </w:tblGrid>
      <w:tr>
        <w:tc>
          <w:tcPr>
            <w:tcW w:type="dxa" w:w="2381"/>
            <w:shd w:val="clear" w:color="auto" w:fill="0F2A5A"/>
          </w:tcPr>
          <w:p>
            <w:r/>
            <w:r>
              <w:rPr>
                <w:rFonts w:ascii="Inter" w:hAnsi="Inter" w:eastAsia="Inter" w:cs="Inter"/>
                <w:b/>
                <w:i w:val="0"/>
                <w:color w:val="FFFFFF"/>
                <w:sz w:val="18"/>
              </w:rPr>
              <w:t>Token i mal</w:t>
            </w:r>
          </w:p>
        </w:tc>
        <w:tc>
          <w:tcPr>
            <w:tcW w:type="dxa" w:w="2608"/>
            <w:shd w:val="clear" w:color="auto" w:fill="0F2A5A"/>
          </w:tcPr>
          <w:p>
            <w:r/>
            <w:r>
              <w:rPr>
                <w:rFonts w:ascii="Inter" w:hAnsi="Inter" w:eastAsia="Inter" w:cs="Inter"/>
                <w:b/>
                <w:i w:val="0"/>
                <w:color w:val="FFFFFF"/>
                <w:sz w:val="18"/>
              </w:rPr>
              <w:t>Beskrivelse</w:t>
            </w:r>
          </w:p>
        </w:tc>
        <w:tc>
          <w:tcPr>
            <w:tcW w:type="dxa" w:w="2608"/>
            <w:shd w:val="clear" w:color="auto" w:fill="0F2A5A"/>
          </w:tcPr>
          <w:p>
            <w:r/>
            <w:r>
              <w:rPr>
                <w:rFonts w:ascii="Inter" w:hAnsi="Inter" w:eastAsia="Inter" w:cs="Inter"/>
                <w:b/>
                <w:i w:val="0"/>
                <w:color w:val="FFFFFF"/>
                <w:sz w:val="18"/>
              </w:rPr>
              <w:t>Kommentar</w:t>
            </w:r>
          </w:p>
        </w:tc>
        <w:tc>
          <w:tcPr>
            <w:tcW w:type="dxa" w:w="1814"/>
            <w:shd w:val="clear" w:color="auto" w:fill="0F2A5A"/>
          </w:tcPr>
          <w:p>
            <w:r/>
            <w:r>
              <w:rPr>
                <w:rFonts w:ascii="Inter" w:hAnsi="Inter" w:eastAsia="Inter" w:cs="Inter"/>
                <w:b/>
                <w:i w:val="0"/>
                <w:color w:val="FFFFFF"/>
                <w:sz w:val="18"/>
              </w:rPr>
              <w:t>Felt i tideron-app</w:t>
            </w:r>
          </w:p>
        </w:tc>
      </w:tr>
      <w:tr>
        <w:tc>
          <w:tcPr>
            <w:tcW w:type="dxa" w:w="2381"/>
          </w:tcPr>
          <w:p>
            <w:r/>
            <w:r>
              <w:rPr>
                <w:rFonts w:ascii="Inter" w:hAnsi="Inter" w:eastAsia="Inter" w:cs="Inter"/>
                <w:b w:val="0"/>
                <w:i w:val="0"/>
                <w:color w:val="1F2933"/>
                <w:sz w:val="18"/>
              </w:rPr>
              <w:t>[SPV NAVN]</w:t>
            </w:r>
          </w:p>
        </w:tc>
        <w:tc>
          <w:tcPr>
            <w:tcW w:type="dxa" w:w="2608"/>
          </w:tcPr>
          <w:p>
            <w:r/>
            <w:r>
              <w:rPr>
                <w:rFonts w:ascii="Inter" w:hAnsi="Inter" w:eastAsia="Inter" w:cs="Inter"/>
                <w:b w:val="0"/>
                <w:i w:val="0"/>
                <w:color w:val="1F2933"/>
                <w:sz w:val="18"/>
              </w:rPr>
              <w:t>Selgers (SPV) registrerte navn</w:t>
            </w:r>
          </w:p>
        </w:tc>
        <w:tc>
          <w:tcPr>
            <w:tcW w:type="dxa" w:w="2608"/>
          </w:tcPr>
          <w:p>
            <w:r/>
            <w:r>
              <w:rPr>
                <w:rFonts w:ascii="Inter" w:hAnsi="Inter" w:eastAsia="Inter" w:cs="Inter"/>
                <w:b w:val="0"/>
                <w:i w:val="0"/>
                <w:color w:val="1F2933"/>
                <w:sz w:val="18"/>
              </w:rPr>
              <w:t>Hentes fra Brreg på org.nr</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ORG.NR]</w:t>
            </w:r>
          </w:p>
        </w:tc>
        <w:tc>
          <w:tcPr>
            <w:tcW w:type="dxa" w:w="2608"/>
          </w:tcPr>
          <w:p>
            <w:r/>
            <w:r>
              <w:rPr>
                <w:rFonts w:ascii="Inter" w:hAnsi="Inter" w:eastAsia="Inter" w:cs="Inter"/>
                <w:b w:val="0"/>
                <w:i w:val="0"/>
                <w:color w:val="1F2933"/>
                <w:sz w:val="18"/>
              </w:rPr>
              <w:t>Selgers organisasjonsnummer</w:t>
            </w:r>
          </w:p>
        </w:tc>
        <w:tc>
          <w:tcPr>
            <w:tcW w:type="dxa" w:w="2608"/>
          </w:tcPr>
          <w:p>
            <w:r/>
            <w:r>
              <w:rPr>
                <w:rFonts w:ascii="Inter" w:hAnsi="Inter" w:eastAsia="Inter" w:cs="Inter"/>
                <w:b w:val="0"/>
                <w:i w:val="0"/>
                <w:color w:val="1F2933"/>
                <w:sz w:val="18"/>
              </w:rPr>
              <w:t>Skrives inn manuelt → trigger for Brreg-oppslag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ADRESSE]</w:t>
            </w:r>
          </w:p>
        </w:tc>
        <w:tc>
          <w:tcPr>
            <w:tcW w:type="dxa" w:w="2608"/>
          </w:tcPr>
          <w:p>
            <w:r/>
            <w:r>
              <w:rPr>
                <w:rFonts w:ascii="Inter" w:hAnsi="Inter" w:eastAsia="Inter" w:cs="Inter"/>
                <w:b w:val="0"/>
                <w:i w:val="0"/>
                <w:color w:val="1F2933"/>
                <w:sz w:val="18"/>
              </w:rPr>
              <w:t>Selgers forretningsadresse</w:t>
            </w:r>
          </w:p>
        </w:tc>
        <w:tc>
          <w:tcPr>
            <w:tcW w:type="dxa" w:w="2608"/>
          </w:tcPr>
          <w:p>
            <w:r/>
            <w:r>
              <w:rPr>
                <w:rFonts w:ascii="Inter" w:hAnsi="Inter" w:eastAsia="Inter" w:cs="Inter"/>
                <w:b w:val="0"/>
                <w:i w:val="0"/>
                <w:color w:val="1F2933"/>
                <w:sz w:val="18"/>
              </w:rPr>
              <w:t>Hentes fra Brreg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KONTAKTPERSON/E-POST/TELEFON]</w:t>
            </w:r>
          </w:p>
        </w:tc>
        <w:tc>
          <w:tcPr>
            <w:tcW w:type="dxa" w:w="2608"/>
          </w:tcPr>
          <w:p>
            <w:r/>
            <w:r>
              <w:rPr>
                <w:rFonts w:ascii="Inter" w:hAnsi="Inter" w:eastAsia="Inter" w:cs="Inter"/>
                <w:b w:val="0"/>
                <w:i w:val="0"/>
                <w:color w:val="1F2933"/>
                <w:sz w:val="18"/>
              </w:rPr>
              <w:t>Kontaktinfo hos Selger</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NAVN]</w:t>
            </w:r>
          </w:p>
        </w:tc>
        <w:tc>
          <w:tcPr>
            <w:tcW w:type="dxa" w:w="2608"/>
          </w:tcPr>
          <w:p>
            <w:r/>
            <w:r>
              <w:rPr>
                <w:rFonts w:ascii="Inter" w:hAnsi="Inter" w:eastAsia="Inter" w:cs="Inter"/>
                <w:b w:val="0"/>
                <w:i w:val="0"/>
                <w:color w:val="1F2933"/>
                <w:sz w:val="18"/>
              </w:rPr>
              <w:t>Kjøpers registrerte navn</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motpart</w:t>
            </w:r>
          </w:p>
        </w:tc>
      </w:tr>
      <w:tr>
        <w:tc>
          <w:tcPr>
            <w:tcW w:type="dxa" w:w="2381"/>
          </w:tcPr>
          <w:p>
            <w:r/>
            <w:r>
              <w:rPr>
                <w:rFonts w:ascii="Inter" w:hAnsi="Inter" w:eastAsia="Inter" w:cs="Inter"/>
                <w:b w:val="0"/>
                <w:i w:val="0"/>
                <w:color w:val="1F2933"/>
                <w:sz w:val="18"/>
              </w:rPr>
              <w:t>[KJØPER ORG.NR]</w:t>
            </w:r>
          </w:p>
        </w:tc>
        <w:tc>
          <w:tcPr>
            <w:tcW w:type="dxa" w:w="2608"/>
          </w:tcPr>
          <w:p>
            <w:r/>
            <w:r>
              <w:rPr>
                <w:rFonts w:ascii="Inter" w:hAnsi="Inter" w:eastAsia="Inter" w:cs="Inter"/>
                <w:b w:val="0"/>
                <w:i w:val="0"/>
                <w:color w:val="1F2933"/>
                <w:sz w:val="18"/>
              </w:rPr>
              <w:t>Kjøpers organisasjonsnummer</w:t>
            </w:r>
          </w:p>
        </w:tc>
        <w:tc>
          <w:tcPr>
            <w:tcW w:type="dxa" w:w="2608"/>
          </w:tcPr>
          <w:p>
            <w:r/>
            <w:r>
              <w:rPr>
                <w:rFonts w:ascii="Inter" w:hAnsi="Inter" w:eastAsia="Inter" w:cs="Inter"/>
                <w:b w:val="0"/>
                <w:i w:val="0"/>
                <w:color w:val="1F2933"/>
                <w:sz w:val="18"/>
              </w:rPr>
              <w:t>Skrives inn manuelt → trigger for Brreg-oppslag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ADRESSE]</w:t>
            </w:r>
          </w:p>
        </w:tc>
        <w:tc>
          <w:tcPr>
            <w:tcW w:type="dxa" w:w="2608"/>
          </w:tcPr>
          <w:p>
            <w:r/>
            <w:r>
              <w:rPr>
                <w:rFonts w:ascii="Inter" w:hAnsi="Inter" w:eastAsia="Inter" w:cs="Inter"/>
                <w:b w:val="0"/>
                <w:i w:val="0"/>
                <w:color w:val="1F2933"/>
                <w:sz w:val="18"/>
              </w:rPr>
              <w:t>Kjøpers forretningsadresse</w:t>
            </w:r>
          </w:p>
        </w:tc>
        <w:tc>
          <w:tcPr>
            <w:tcW w:type="dxa" w:w="2608"/>
          </w:tcPr>
          <w:p>
            <w:r/>
            <w:r>
              <w:rPr>
                <w:rFonts w:ascii="Inter" w:hAnsi="Inter" w:eastAsia="Inter" w:cs="Inter"/>
                <w:b w:val="0"/>
                <w:i w:val="0"/>
                <w:color w:val="1F2933"/>
                <w:sz w:val="18"/>
              </w:rPr>
              <w:t>Hentes fra Brreg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KONTAKTPERSON/E-POST/TELEFON]</w:t>
            </w:r>
          </w:p>
        </w:tc>
        <w:tc>
          <w:tcPr>
            <w:tcW w:type="dxa" w:w="2608"/>
          </w:tcPr>
          <w:p>
            <w:r/>
            <w:r>
              <w:rPr>
                <w:rFonts w:ascii="Inter" w:hAnsi="Inter" w:eastAsia="Inter" w:cs="Inter"/>
                <w:b w:val="0"/>
                <w:i w:val="0"/>
                <w:color w:val="1F2933"/>
                <w:sz w:val="18"/>
              </w:rPr>
              <w:t>Kontaktinfo hos Kjøper</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[STED] / [DATO FOR SIGNERING]</w:t>
            </w:r>
          </w:p>
        </w:tc>
        <w:tc>
          <w:tcPr>
            <w:tcW w:type="dxa" w:w="2608"/>
          </w:tcPr>
          <w:p>
            <w:r/>
            <w:r>
              <w:rPr>
                <w:rFonts w:ascii="Inter" w:hAnsi="Inter" w:eastAsia="Inter" w:cs="Inter"/>
                <w:b w:val="0"/>
                <w:i w:val="0"/>
                <w:color w:val="1F2933"/>
                <w:sz w:val="18"/>
              </w:rPr>
              <w:t>Signeringssted og -dato</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[ANLEGGSNAVN/LOKASJON]</w:t>
            </w:r>
          </w:p>
        </w:tc>
        <w:tc>
          <w:tcPr>
            <w:tcW w:type="dxa" w:w="2608"/>
          </w:tcPr>
          <w:p>
            <w:r/>
            <w:r>
              <w:rPr>
                <w:rFonts w:ascii="Inter" w:hAnsi="Inter" w:eastAsia="Inter" w:cs="Inter"/>
                <w:b w:val="0"/>
                <w:i w:val="0"/>
                <w:color w:val="1F2933"/>
                <w:sz w:val="18"/>
              </w:rPr>
              <w:t>Navn/lokasjon på pilotanlegget</w:t>
            </w:r>
          </w:p>
        </w:tc>
        <w:tc>
          <w:tcPr>
            <w:tcW w:type="dxa" w:w="2608"/>
          </w:tcPr>
          <w:p>
            <w:r/>
            <w:r>
              <w:rPr>
                <w:rFonts w:ascii="Inter" w:hAnsi="Inter" w:eastAsia="Inter" w:cs="Inter"/>
                <w:b w:val="0"/>
                <w:i w:val="0"/>
                <w:color w:val="1F2933"/>
                <w:sz w:val="18"/>
              </w:rPr>
              <w:t>Kobles til prosjekt (project_id)</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[INSTALLERT EFFEKT KW]</w:t>
            </w:r>
          </w:p>
        </w:tc>
        <w:tc>
          <w:tcPr>
            <w:tcW w:type="dxa" w:w="2608"/>
          </w:tcPr>
          <w:p>
            <w:r/>
            <w:r>
              <w:rPr>
                <w:rFonts w:ascii="Inter" w:hAnsi="Inter" w:eastAsia="Inter" w:cs="Inter"/>
                <w:b w:val="0"/>
                <w:i w:val="0"/>
                <w:color w:val="1F2933"/>
                <w:sz w:val="18"/>
              </w:rPr>
              <w:t>Installert effekt</w:t>
            </w:r>
          </w:p>
        </w:tc>
        <w:tc>
          <w:tcPr>
            <w:tcW w:type="dxa" w:w="2608"/>
          </w:tcPr>
          <w:p>
            <w:r/>
            <w:r>
              <w:rPr>
                <w:rFonts w:ascii="Inter" w:hAnsi="Inter" w:eastAsia="Inter" w:cs="Inter"/>
                <w:b w:val="0"/>
                <w:i w:val="0"/>
                <w:color w:val="1F2933"/>
                <w:sz w:val="18"/>
              </w:rPr>
              <w:t>Manuelt / fra prosjektdata</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[GSRN/MÅLEPUNKT-ID]</w:t>
            </w:r>
          </w:p>
        </w:tc>
        <w:tc>
          <w:tcPr>
            <w:tcW w:type="dxa" w:w="2608"/>
          </w:tcPr>
          <w:p>
            <w:r/>
            <w:r>
              <w:rPr>
                <w:rFonts w:ascii="Inter" w:hAnsi="Inter" w:eastAsia="Inter" w:cs="Inter"/>
                <w:b w:val="0"/>
                <w:i w:val="0"/>
                <w:color w:val="1F2933"/>
                <w:sz w:val="18"/>
              </w:rPr>
              <w:t>Målepunkt-ID for Leveringspunktet</w:t>
            </w:r>
          </w:p>
        </w:tc>
        <w:tc>
          <w:tcPr>
            <w:tcW w:type="dxa" w:w="2608"/>
          </w:tcPr>
          <w:p>
            <w:r/>
            <w:r>
              <w:rPr>
                <w:rFonts w:ascii="Inter" w:hAnsi="Inter" w:eastAsia="Inter" w:cs="Inter"/>
                <w:b w:val="0"/>
                <w:i w:val="0"/>
                <w:color w:val="1F2933"/>
                <w:sz w:val="18"/>
              </w:rPr>
              <w:t>Manuelt / fra nettselskap</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[ESTIMERT ÅRSPRODUKSJON KWH]</w:t>
            </w:r>
          </w:p>
        </w:tc>
        <w:tc>
          <w:tcPr>
            <w:tcW w:type="dxa" w:w="2608"/>
          </w:tcPr>
          <w:p>
            <w:r/>
            <w:r>
              <w:rPr>
                <w:rFonts w:ascii="Inter" w:hAnsi="Inter" w:eastAsia="Inter" w:cs="Inter"/>
                <w:b w:val="0"/>
                <w:i w:val="0"/>
                <w:color w:val="1F2933"/>
                <w:sz w:val="18"/>
              </w:rPr>
              <w:t>Estimert årsproduksjon</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estimert_arlig_kwh</w:t>
            </w:r>
          </w:p>
        </w:tc>
      </w:tr>
      <w:tr>
        <w:tc>
          <w:tcPr>
            <w:tcW w:type="dxa" w:w="2381"/>
          </w:tcPr>
          <w:p>
            <w:r/>
            <w:r>
              <w:rPr>
                <w:rFonts w:ascii="Inter" w:hAnsi="Inter" w:eastAsia="Inter" w:cs="Inter"/>
                <w:b w:val="0"/>
                <w:i w:val="0"/>
                <w:color w:val="1F2933"/>
                <w:sz w:val="18"/>
              </w:rPr>
              <w:t>[PRIS NOK/KWH]</w:t>
            </w:r>
          </w:p>
        </w:tc>
        <w:tc>
          <w:tcPr>
            <w:tcW w:type="dxa" w:w="2608"/>
          </w:tcPr>
          <w:p>
            <w:r/>
            <w:r>
              <w:rPr>
                <w:rFonts w:ascii="Inter" w:hAnsi="Inter" w:eastAsia="Inter" w:cs="Inter"/>
                <w:b w:val="0"/>
                <w:i w:val="0"/>
                <w:color w:val="1F2933"/>
                <w:sz w:val="18"/>
              </w:rPr>
              <w:t>Fast kontraktspris</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pris_kr_kwh</w:t>
            </w:r>
          </w:p>
        </w:tc>
      </w:tr>
      <w:tr>
        <w:tc>
          <w:tcPr>
            <w:tcW w:type="dxa" w:w="2381"/>
          </w:tcPr>
          <w:p>
            <w:r/>
            <w:r>
              <w:rPr>
                <w:rFonts w:ascii="Inter" w:hAnsi="Inter" w:eastAsia="Inter" w:cs="Inter"/>
                <w:b w:val="0"/>
                <w:i w:val="0"/>
                <w:color w:val="1F2933"/>
                <w:sz w:val="18"/>
              </w:rPr>
              <w:t>[FORVENTET COD-DATO]</w:t>
            </w:r>
          </w:p>
        </w:tc>
        <w:tc>
          <w:tcPr>
            <w:tcW w:type="dxa" w:w="2608"/>
          </w:tcPr>
          <w:p>
            <w:r/>
            <w:r>
              <w:rPr>
                <w:rFonts w:ascii="Inter" w:hAnsi="Inter" w:eastAsia="Inter" w:cs="Inter"/>
                <w:b w:val="0"/>
                <w:i w:val="0"/>
                <w:color w:val="1F2933"/>
                <w:sz w:val="18"/>
              </w:rPr>
              <w:t>Forventet Kommersiell Driftsstart</w:t>
            </w:r>
          </w:p>
        </w:tc>
        <w:tc>
          <w:tcPr>
            <w:tcW w:type="dxa" w:w="2608"/>
          </w:tcPr>
          <w:p>
            <w:r/>
            <w:r>
              <w:rPr>
                <w:rFonts w:ascii="Inter" w:hAnsi="Inter" w:eastAsia="Inter" w:cs="Inter"/>
                <w:b w:val="0"/>
                <w:i w:val="0"/>
                <w:color w:val="1F2933"/>
                <w:sz w:val="18"/>
              </w:rPr>
              <w:t>Kan mappes mot start_dato</w:t>
            </w:r>
          </w:p>
        </w:tc>
        <w:tc>
          <w:tcPr>
            <w:tcW w:type="dxa" w:w="1814"/>
          </w:tcPr>
          <w:p>
            <w:r/>
            <w:r>
              <w:rPr>
                <w:rFonts w:ascii="Inter" w:hAnsi="Inter" w:eastAsia="Inter" w:cs="Inter"/>
                <w:b w:val="0"/>
                <w:i w:val="0"/>
                <w:color w:val="1F2933"/>
                <w:sz w:val="18"/>
              </w:rPr>
              <w:t>start_dato (evt.)</w:t>
            </w:r>
          </w:p>
        </w:tc>
      </w:tr>
      <w:tr>
        <w:tc>
          <w:tcPr>
            <w:tcW w:type="dxa" w:w="2381"/>
          </w:tcPr>
          <w:p>
            <w:r/>
            <w:r>
              <w:rPr>
                <w:rFonts w:ascii="Inter" w:hAnsi="Inter" w:eastAsia="Inter" w:cs="Inter"/>
                <w:b w:val="0"/>
                <w:i w:val="0"/>
                <w:color w:val="1F2933"/>
                <w:sz w:val="18"/>
              </w:rPr>
              <w:t>[DATO FOR AVTALENS UTLØP]</w:t>
            </w:r>
          </w:p>
        </w:tc>
        <w:tc>
          <w:tcPr>
            <w:tcW w:type="dxa" w:w="2608"/>
          </w:tcPr>
          <w:p>
            <w:r/>
            <w:r>
              <w:rPr>
                <w:rFonts w:ascii="Inter" w:hAnsi="Inter" w:eastAsia="Inter" w:cs="Inter"/>
                <w:b w:val="0"/>
                <w:i w:val="0"/>
                <w:color w:val="1F2933"/>
                <w:sz w:val="18"/>
              </w:rPr>
              <w:t>Avtalens sluttdato</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slutt_dato</w:t>
            </w:r>
          </w:p>
        </w:tc>
      </w:tr>
      <w:tr>
        <w:tc>
          <w:tcPr>
            <w:tcW w:type="dxa" w:w="2381"/>
          </w:tcPr>
          <w:p>
            <w:r/>
            <w:r>
              <w:rPr>
                <w:rFonts w:ascii="Inter" w:hAnsi="Inter" w:eastAsia="Inter" w:cs="Inter"/>
                <w:b w:val="0"/>
                <w:i w:val="0"/>
                <w:color w:val="1F2933"/>
                <w:sz w:val="18"/>
              </w:rPr>
              <w:t>status</w:t>
            </w:r>
          </w:p>
        </w:tc>
        <w:tc>
          <w:tcPr>
            <w:tcW w:type="dxa" w:w="2608"/>
          </w:tcPr>
          <w:p>
            <w:r/>
            <w:r>
              <w:rPr>
                <w:rFonts w:ascii="Inter" w:hAnsi="Inter" w:eastAsia="Inter" w:cs="Inter"/>
                <w:b w:val="0"/>
                <w:i w:val="0"/>
                <w:color w:val="1F2933"/>
                <w:sz w:val="18"/>
              </w:rPr>
              <w:t>utkast / forhandlet / signert / utløpt</w:t>
            </w:r>
          </w:p>
        </w:tc>
        <w:tc>
          <w:tcPr>
            <w:tcW w:type="dxa" w:w="2608"/>
          </w:tcPr>
          <w:p>
            <w:r/>
            <w:r>
              <w:rPr>
                <w:rFonts w:ascii="Inter" w:hAnsi="Inter" w:eastAsia="Inter" w:cs="Inter"/>
                <w:b w:val="0"/>
                <w:i w:val="0"/>
                <w:color w:val="1F2933"/>
                <w:sz w:val="18"/>
              </w:rPr>
              <w:t>Finnes allerede</w:t>
            </w:r>
          </w:p>
        </w:tc>
        <w:tc>
          <w:tcPr>
            <w:tcW w:type="dxa" w:w="1814"/>
          </w:tcPr>
          <w:p>
            <w:r/>
            <w:r>
              <w:rPr>
                <w:rFonts w:ascii="Inter" w:hAnsi="Inter" w:eastAsia="Inter" w:cs="Inter"/>
                <w:b w:val="0"/>
                <w:i w:val="0"/>
                <w:color w:val="1F2933"/>
                <w:sz w:val="18"/>
              </w:rPr>
              <w:t>status</w:t>
            </w:r>
          </w:p>
        </w:tc>
      </w:tr>
      <w:tr>
        <w:tc>
          <w:tcPr>
            <w:tcW w:type="dxa" w:w="2381"/>
          </w:tcPr>
          <w:p>
            <w:r/>
            <w:r>
              <w:rPr>
                <w:rFonts w:ascii="Inter" w:hAnsi="Inter" w:eastAsia="Inter" w:cs="Inter"/>
                <w:b w:val="0"/>
                <w:i w:val="0"/>
                <w:color w:val="1F2933"/>
                <w:sz w:val="18"/>
              </w:rPr>
              <w:t>notater</w:t>
            </w:r>
          </w:p>
        </w:tc>
        <w:tc>
          <w:tcPr>
            <w:tcW w:type="dxa" w:w="2608"/>
          </w:tcPr>
          <w:p>
            <w:r/>
            <w:r>
              <w:rPr>
                <w:rFonts w:ascii="Inter" w:hAnsi="Inter" w:eastAsia="Inter" w:cs="Inter"/>
                <w:b w:val="0"/>
                <w:i w:val="0"/>
                <w:color w:val="1F2933"/>
                <w:sz w:val="18"/>
              </w:rPr>
              <w:t>Fritekstnotater</w:t>
            </w:r>
          </w:p>
        </w:tc>
        <w:tc>
          <w:tcPr>
            <w:tcW w:type="dxa" w:w="2608"/>
          </w:tcPr>
          <w:p>
            <w:r/>
            <w:r>
              <w:rPr>
                <w:rFonts w:ascii="Inter" w:hAnsi="Inter" w:eastAsia="Inter" w:cs="Inter"/>
                <w:b w:val="0"/>
                <w:i w:val="0"/>
                <w:color w:val="1F2933"/>
                <w:sz w:val="18"/>
              </w:rPr>
              <w:t>Finnes allerede</w:t>
            </w:r>
          </w:p>
        </w:tc>
        <w:tc>
          <w:tcPr>
            <w:tcW w:type="dxa" w:w="1814"/>
          </w:tcPr>
          <w:p>
            <w:r/>
            <w:r>
              <w:rPr>
                <w:rFonts w:ascii="Inter" w:hAnsi="Inter" w:eastAsia="Inter" w:cs="Inter"/>
                <w:b w:val="0"/>
                <w:i w:val="0"/>
                <w:color w:val="1F2933"/>
                <w:sz w:val="18"/>
              </w:rPr>
              <w:t>notater</w:t>
            </w:r>
          </w:p>
        </w:tc>
      </w:tr>
    </w:tbl>
    <w:sectPr w:rsidR="00FC693F" w:rsidRPr="0006063C" w:rsidSect="00034616">
      <w:headerReference w:type="default" r:id="rId9"/>
      <w:footerReference w:type="default" r:id="rId10"/>
      <w:pgSz w:w="11906" w:h="16838"/>
      <w:pgMar w:top="215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left"/>
      </w:tabs>
    </w:pPr>
    <w:r/>
    <w:r>
      <w:rPr>
        <w:rFonts w:ascii="Inter" w:hAnsi="Inter"/>
        <w:color w:val="5A6773"/>
        <w:sz w:val="16"/>
      </w:rPr>
      <w:t>Tideron AS  ·  Oslo, Norge  ·  tideron.com</w:t>
      <w:tab/>
    </w:r>
    <w:r>
      <w:rPr>
        <w:rFonts w:ascii="Inter" w:hAnsi="Inter"/>
        <w:color w:val="5A6773"/>
        <w:sz w:val="16"/>
      </w:rPr>
      <w:t xml:space="preserve">Side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behindDoc="1" distT="0" distB="0" distL="0" distR="0" simplePos="0" locked="1" layoutInCell="1" allowOverlap="1" relativeHeight="1">
          <wp:simplePos x="0" y="0"/>
          <wp:positionH relativeFrom="page">
            <wp:posOffset>0</wp:posOffset>
          </wp:positionH>
          <wp:positionV relativeFrom="page">
            <wp:posOffset>0</wp:posOffset>
          </wp:positionV>
          <wp:extent cx="7560000" cy="10692000"/>
          <wp:wrapNone/>
          <wp:docPr id="1" name="Picture 1"/>
          <wp:cNvGraphicFramePr/>
          <a:graphic xmlns:a="http://schemas.openxmlformats.org/drawingml/2006/main" xmlns:pic="http://schemas.openxmlformats.org/drawingml/2006/picture">
            <a:graphicData uri="http://schemas.openxmlformats.org/drawingml/2006/picture">
              <pic:pic>
                <pic:nvPicPr>
                  <pic:cNvPr id="0" name="bakgrunn.png"/>
                  <pic:cNvPicPr/>
                </pic:nvPicPr>
                <pic:blipFill>
                  <a:blip r:embed="rId1"/>
                  <a:stretch>
                    <a:fillRect/>
                  </a:stretch>
                </pic:blipFill>
                <pic:spPr>
                  <a:xfrm>
                    <a:off x="0" y="0"/>
                    <a:ext cx="7560000" cy="10692000"/>
                  </a:xfrm>
                  <a:prstGeom prst="rect"/>
                </pic:spPr>
              </pic:pic>
            </a:graphicData>
          </a:graphic>
        </wp:anchor>
      </w:drawing>
    </w:r>
  </w:p>
  <w:p>
    <w:r>
      <w:drawing>
        <wp:anchor behindDoc="0" distT="0" distB="0" distL="0" distR="0" simplePos="0" locked="1" layoutInCell="1" allowOverlap="1" relativeHeight="2">
          <wp:simplePos x="0" y="0"/>
          <wp:positionH relativeFrom="page">
            <wp:posOffset>936000</wp:posOffset>
          </wp:positionH>
          <wp:positionV relativeFrom="page">
            <wp:posOffset>504000</wp:posOffset>
          </wp:positionV>
          <wp:extent cx="429169" cy="396000"/>
          <wp:wrapNone/>
          <wp:docPr id="2" name="Picture 2"/>
          <wp:cNvGraphicFramePr/>
          <a:graphic xmlns:a="http://schemas.openxmlformats.org/drawingml/2006/main" xmlns:pic="http://schemas.openxmlformats.org/drawingml/2006/picture">
            <a:graphicData uri="http://schemas.openxmlformats.org/drawingml/2006/picture">
              <pic:pic>
                <pic:nvPicPr>
                  <pic:cNvPr id="0" name="Tideron_logo_transparent.png"/>
                  <pic:cNvPicPr/>
                </pic:nvPicPr>
                <pic:blipFill>
                  <a:blip r:embed="rId2"/>
                  <a:stretch>
                    <a:fillRect/>
                  </a:stretch>
                </pic:blipFill>
                <pic:spPr>
                  <a:xfrm>
                    <a:off x="0" y="0"/>
                    <a:ext cx="429169" cy="396000"/>
                  </a:xfrm>
                  <a:prstGeom prst="rect"/>
                </pic:spPr>
              </pic:pic>
            </a:graphicData>
          </a:graphic>
        </wp:anchor>
      </w:drawing>
    </w:r>
  </w:p>
  <w:p>
    <w:pPr>
      <w:spacing w:before="0"/>
      <w:ind w:left="850"/>
    </w:pPr>
    <w:r>
      <w:rPr>
        <w:rFonts w:ascii="Inter" w:hAnsi="Inter"/>
        <w:b/>
        <w:color w:val="0F2A5A"/>
        <w:sz w:val="26"/>
      </w:rPr>
      <w:t xml:space="preserve">            TIDERON</w:t>
    </w:r>
  </w:p>
  <w:p>
    <w:pPr>
      <w:ind w:left="850"/>
    </w:pPr>
    <w:r>
      <w:rPr>
        <w:rFonts w:ascii="Inter" w:hAnsi="Inter"/>
        <w:color w:val="5A6773"/>
        <w:sz w:val="15"/>
      </w:rPr>
      <w:t xml:space="preserve">            Enabling What Comes 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0F2A5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0A1F45"/>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Inter" w:hAnsi="Inter"/>
      <w:b/>
      <w:bCs/>
      <w:color w:val="0A1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